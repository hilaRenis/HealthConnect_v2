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70AEF3" w14:textId="77777777" w:rsidR="009E54A8" w:rsidRDefault="009E54A8">
      <w:pPr>
        <w:pStyle w:val="Title"/>
        <w:jc w:val="center"/>
      </w:pPr>
    </w:p>
    <w:p w14:paraId="1AACA3AA" w14:textId="77777777" w:rsidR="009E54A8" w:rsidRDefault="009E54A8">
      <w:pPr>
        <w:pStyle w:val="Title"/>
        <w:jc w:val="center"/>
      </w:pPr>
    </w:p>
    <w:p w14:paraId="2753EEA6" w14:textId="77777777" w:rsidR="009E54A8" w:rsidRDefault="009E54A8">
      <w:pPr>
        <w:pStyle w:val="Title"/>
        <w:jc w:val="center"/>
      </w:pPr>
    </w:p>
    <w:p w14:paraId="793E6149" w14:textId="77777777" w:rsidR="009E54A8" w:rsidRDefault="009E54A8">
      <w:pPr>
        <w:pStyle w:val="Title"/>
        <w:jc w:val="center"/>
      </w:pPr>
    </w:p>
    <w:p w14:paraId="1D9C34C5" w14:textId="77777777" w:rsidR="009E54A8" w:rsidRDefault="009E54A8">
      <w:pPr>
        <w:pStyle w:val="Title"/>
        <w:jc w:val="center"/>
      </w:pPr>
    </w:p>
    <w:p w14:paraId="4BA602CE" w14:textId="77777777" w:rsidR="009E54A8" w:rsidRDefault="009E54A8" w:rsidP="009E54A8">
      <w:pPr>
        <w:pStyle w:val="Title"/>
      </w:pPr>
    </w:p>
    <w:p w14:paraId="4D14C03A" w14:textId="4DF503F7" w:rsidR="00DE69DD" w:rsidRDefault="00CD4AAE">
      <w:pPr>
        <w:pStyle w:val="Title"/>
        <w:jc w:val="center"/>
      </w:pPr>
      <w:r>
        <w:t>Cloud Platform Selection for HealthConnect</w:t>
      </w:r>
    </w:p>
    <w:p w14:paraId="301F4A89" w14:textId="4DC41AF1" w:rsidR="00DE69DD" w:rsidRDefault="004566FA">
      <w:pPr>
        <w:jc w:val="center"/>
      </w:pPr>
      <w:r>
        <w:rPr>
          <w:b/>
        </w:rPr>
        <w:t>Work by</w:t>
      </w:r>
      <w:r w:rsidR="00CD4AAE">
        <w:rPr>
          <w:b/>
        </w:rPr>
        <w:t xml:space="preserve">: </w:t>
      </w:r>
      <w:proofErr w:type="spellStart"/>
      <w:r w:rsidR="00CD4AAE">
        <w:t>Renis</w:t>
      </w:r>
      <w:proofErr w:type="spellEnd"/>
      <w:r w:rsidR="00CD4AAE">
        <w:t xml:space="preserve"> Hila</w:t>
      </w:r>
    </w:p>
    <w:p w14:paraId="3B7B3EF7" w14:textId="77777777" w:rsidR="00DE69DD" w:rsidRDefault="00DE69DD"/>
    <w:p w14:paraId="785B56F3" w14:textId="77777777" w:rsidR="009E54A8" w:rsidRDefault="009E54A8">
      <w:pPr>
        <w:rPr>
          <w:rFonts w:asciiTheme="majorHAnsi" w:eastAsiaTheme="majorEastAsia" w:hAnsiTheme="majorHAnsi" w:cstheme="majorBidi"/>
          <w:b/>
          <w:bCs/>
          <w:color w:val="365F91" w:themeColor="accent1" w:themeShade="BF"/>
          <w:sz w:val="28"/>
          <w:szCs w:val="28"/>
        </w:rPr>
      </w:pPr>
      <w:r>
        <w:br w:type="page"/>
      </w:r>
    </w:p>
    <w:sdt>
      <w:sdtPr>
        <w:id w:val="-477844512"/>
        <w:docPartObj>
          <w:docPartGallery w:val="Table of Contents"/>
          <w:docPartUnique/>
        </w:docPartObj>
      </w:sdtPr>
      <w:sdtEndPr>
        <w:rPr>
          <w:rFonts w:ascii="Calibri" w:eastAsiaTheme="minorEastAsia" w:hAnsi="Calibri" w:cstheme="minorBidi"/>
          <w:noProof/>
          <w:color w:val="auto"/>
          <w:sz w:val="22"/>
          <w:szCs w:val="22"/>
        </w:rPr>
      </w:sdtEndPr>
      <w:sdtContent>
        <w:p w14:paraId="2CCDCA32" w14:textId="153372AB" w:rsidR="001D414A" w:rsidRDefault="001D414A">
          <w:pPr>
            <w:pStyle w:val="TOCHeading"/>
          </w:pPr>
          <w:r>
            <w:t>Table of Contents</w:t>
          </w:r>
        </w:p>
        <w:p w14:paraId="624BC5FC" w14:textId="1FC9239A" w:rsidR="001D414A" w:rsidRDefault="001D414A">
          <w:pPr>
            <w:pStyle w:val="TOC1"/>
            <w:tabs>
              <w:tab w:val="right" w:leader="dot" w:pos="8630"/>
            </w:tabs>
            <w:rPr>
              <w:rFonts w:asciiTheme="minorHAnsi" w:hAnsiTheme="minorHAnsi"/>
              <w:noProof/>
            </w:rPr>
          </w:pPr>
          <w:r>
            <w:rPr>
              <w:b/>
              <w:bCs/>
              <w:noProof/>
            </w:rPr>
            <w:fldChar w:fldCharType="begin"/>
          </w:r>
          <w:r>
            <w:rPr>
              <w:b/>
              <w:bCs/>
              <w:noProof/>
            </w:rPr>
            <w:instrText xml:space="preserve"> TOC \o "1-3" \h \z \u </w:instrText>
          </w:r>
          <w:r>
            <w:rPr>
              <w:b/>
              <w:bCs/>
              <w:noProof/>
            </w:rPr>
            <w:fldChar w:fldCharType="separate"/>
          </w:r>
          <w:bookmarkStart w:id="0" w:name="_GoBack"/>
          <w:bookmarkEnd w:id="0"/>
          <w:r w:rsidRPr="00C939C7">
            <w:rPr>
              <w:rStyle w:val="Hyperlink"/>
              <w:noProof/>
            </w:rPr>
            <w:fldChar w:fldCharType="begin"/>
          </w:r>
          <w:r w:rsidRPr="00C939C7">
            <w:rPr>
              <w:rStyle w:val="Hyperlink"/>
              <w:noProof/>
            </w:rPr>
            <w:instrText xml:space="preserve"> </w:instrText>
          </w:r>
          <w:r>
            <w:rPr>
              <w:noProof/>
            </w:rPr>
            <w:instrText>HYPERLINK \l "_Toc215477215"</w:instrText>
          </w:r>
          <w:r w:rsidRPr="00C939C7">
            <w:rPr>
              <w:rStyle w:val="Hyperlink"/>
              <w:noProof/>
            </w:rPr>
            <w:instrText xml:space="preserve"> </w:instrText>
          </w:r>
          <w:r w:rsidRPr="00C939C7">
            <w:rPr>
              <w:rStyle w:val="Hyperlink"/>
              <w:noProof/>
            </w:rPr>
          </w:r>
          <w:r w:rsidRPr="00C939C7">
            <w:rPr>
              <w:rStyle w:val="Hyperlink"/>
              <w:noProof/>
            </w:rPr>
            <w:fldChar w:fldCharType="separate"/>
          </w:r>
          <w:r w:rsidRPr="00C939C7">
            <w:rPr>
              <w:rStyle w:val="Hyperlink"/>
              <w:noProof/>
            </w:rPr>
            <w:t>Cloud Platform Comparison</w:t>
          </w:r>
          <w:r>
            <w:rPr>
              <w:noProof/>
              <w:webHidden/>
            </w:rPr>
            <w:tab/>
          </w:r>
          <w:r>
            <w:rPr>
              <w:noProof/>
              <w:webHidden/>
            </w:rPr>
            <w:fldChar w:fldCharType="begin"/>
          </w:r>
          <w:r>
            <w:rPr>
              <w:noProof/>
              <w:webHidden/>
            </w:rPr>
            <w:instrText xml:space="preserve"> PAGEREF _Toc215477215 \h </w:instrText>
          </w:r>
          <w:r>
            <w:rPr>
              <w:noProof/>
              <w:webHidden/>
            </w:rPr>
          </w:r>
          <w:r>
            <w:rPr>
              <w:noProof/>
              <w:webHidden/>
            </w:rPr>
            <w:fldChar w:fldCharType="separate"/>
          </w:r>
          <w:r>
            <w:rPr>
              <w:noProof/>
              <w:webHidden/>
            </w:rPr>
            <w:t>3</w:t>
          </w:r>
          <w:r>
            <w:rPr>
              <w:noProof/>
              <w:webHidden/>
            </w:rPr>
            <w:fldChar w:fldCharType="end"/>
          </w:r>
          <w:r w:rsidRPr="00C939C7">
            <w:rPr>
              <w:rStyle w:val="Hyperlink"/>
              <w:noProof/>
            </w:rPr>
            <w:fldChar w:fldCharType="end"/>
          </w:r>
        </w:p>
        <w:p w14:paraId="0FF735F5" w14:textId="59158AFA" w:rsidR="001D414A" w:rsidRDefault="001D414A">
          <w:pPr>
            <w:pStyle w:val="TOC2"/>
            <w:tabs>
              <w:tab w:val="right" w:leader="dot" w:pos="8630"/>
            </w:tabs>
            <w:rPr>
              <w:rFonts w:asciiTheme="minorHAnsi" w:hAnsiTheme="minorHAnsi"/>
              <w:noProof/>
            </w:rPr>
          </w:pPr>
          <w:hyperlink w:anchor="_Toc215477216" w:history="1">
            <w:r w:rsidRPr="00C939C7">
              <w:rPr>
                <w:rStyle w:val="Hyperlink"/>
                <w:noProof/>
              </w:rPr>
              <w:t>Google Cloud Platform (GCP)</w:t>
            </w:r>
            <w:r>
              <w:rPr>
                <w:noProof/>
                <w:webHidden/>
              </w:rPr>
              <w:tab/>
            </w:r>
            <w:r>
              <w:rPr>
                <w:noProof/>
                <w:webHidden/>
              </w:rPr>
              <w:fldChar w:fldCharType="begin"/>
            </w:r>
            <w:r>
              <w:rPr>
                <w:noProof/>
                <w:webHidden/>
              </w:rPr>
              <w:instrText xml:space="preserve"> PAGEREF _Toc215477216 \h </w:instrText>
            </w:r>
            <w:r>
              <w:rPr>
                <w:noProof/>
                <w:webHidden/>
              </w:rPr>
            </w:r>
            <w:r>
              <w:rPr>
                <w:noProof/>
                <w:webHidden/>
              </w:rPr>
              <w:fldChar w:fldCharType="separate"/>
            </w:r>
            <w:r>
              <w:rPr>
                <w:noProof/>
                <w:webHidden/>
              </w:rPr>
              <w:t>3</w:t>
            </w:r>
            <w:r>
              <w:rPr>
                <w:noProof/>
                <w:webHidden/>
              </w:rPr>
              <w:fldChar w:fldCharType="end"/>
            </w:r>
          </w:hyperlink>
        </w:p>
        <w:p w14:paraId="19DDB094" w14:textId="11CC541B" w:rsidR="001D414A" w:rsidRDefault="001D414A">
          <w:pPr>
            <w:pStyle w:val="TOC2"/>
            <w:tabs>
              <w:tab w:val="right" w:leader="dot" w:pos="8630"/>
            </w:tabs>
            <w:rPr>
              <w:rFonts w:asciiTheme="minorHAnsi" w:hAnsiTheme="minorHAnsi"/>
              <w:noProof/>
            </w:rPr>
          </w:pPr>
          <w:hyperlink w:anchor="_Toc215477217" w:history="1">
            <w:r w:rsidRPr="00C939C7">
              <w:rPr>
                <w:rStyle w:val="Hyperlink"/>
                <w:noProof/>
              </w:rPr>
              <w:t>Amazon Web Services (AWS)</w:t>
            </w:r>
            <w:r>
              <w:rPr>
                <w:noProof/>
                <w:webHidden/>
              </w:rPr>
              <w:tab/>
            </w:r>
            <w:r>
              <w:rPr>
                <w:noProof/>
                <w:webHidden/>
              </w:rPr>
              <w:fldChar w:fldCharType="begin"/>
            </w:r>
            <w:r>
              <w:rPr>
                <w:noProof/>
                <w:webHidden/>
              </w:rPr>
              <w:instrText xml:space="preserve"> PAGEREF _Toc215477217 \h </w:instrText>
            </w:r>
            <w:r>
              <w:rPr>
                <w:noProof/>
                <w:webHidden/>
              </w:rPr>
            </w:r>
            <w:r>
              <w:rPr>
                <w:noProof/>
                <w:webHidden/>
              </w:rPr>
              <w:fldChar w:fldCharType="separate"/>
            </w:r>
            <w:r>
              <w:rPr>
                <w:noProof/>
                <w:webHidden/>
              </w:rPr>
              <w:t>3</w:t>
            </w:r>
            <w:r>
              <w:rPr>
                <w:noProof/>
                <w:webHidden/>
              </w:rPr>
              <w:fldChar w:fldCharType="end"/>
            </w:r>
          </w:hyperlink>
        </w:p>
        <w:p w14:paraId="68CBD68F" w14:textId="38469BCE" w:rsidR="001D414A" w:rsidRDefault="001D414A">
          <w:pPr>
            <w:pStyle w:val="TOC2"/>
            <w:tabs>
              <w:tab w:val="right" w:leader="dot" w:pos="8630"/>
            </w:tabs>
            <w:rPr>
              <w:rFonts w:asciiTheme="minorHAnsi" w:hAnsiTheme="minorHAnsi"/>
              <w:noProof/>
            </w:rPr>
          </w:pPr>
          <w:hyperlink w:anchor="_Toc215477218" w:history="1">
            <w:r w:rsidRPr="00C939C7">
              <w:rPr>
                <w:rStyle w:val="Hyperlink"/>
                <w:noProof/>
              </w:rPr>
              <w:t>Microsoft Azure</w:t>
            </w:r>
            <w:r>
              <w:rPr>
                <w:noProof/>
                <w:webHidden/>
              </w:rPr>
              <w:tab/>
            </w:r>
            <w:r>
              <w:rPr>
                <w:noProof/>
                <w:webHidden/>
              </w:rPr>
              <w:fldChar w:fldCharType="begin"/>
            </w:r>
            <w:r>
              <w:rPr>
                <w:noProof/>
                <w:webHidden/>
              </w:rPr>
              <w:instrText xml:space="preserve"> PAGEREF _Toc215477218 \h </w:instrText>
            </w:r>
            <w:r>
              <w:rPr>
                <w:noProof/>
                <w:webHidden/>
              </w:rPr>
            </w:r>
            <w:r>
              <w:rPr>
                <w:noProof/>
                <w:webHidden/>
              </w:rPr>
              <w:fldChar w:fldCharType="separate"/>
            </w:r>
            <w:r>
              <w:rPr>
                <w:noProof/>
                <w:webHidden/>
              </w:rPr>
              <w:t>4</w:t>
            </w:r>
            <w:r>
              <w:rPr>
                <w:noProof/>
                <w:webHidden/>
              </w:rPr>
              <w:fldChar w:fldCharType="end"/>
            </w:r>
          </w:hyperlink>
        </w:p>
        <w:p w14:paraId="6EF32003" w14:textId="411DE37E" w:rsidR="001D414A" w:rsidRDefault="001D414A">
          <w:pPr>
            <w:pStyle w:val="TOC1"/>
            <w:tabs>
              <w:tab w:val="right" w:leader="dot" w:pos="8630"/>
            </w:tabs>
            <w:rPr>
              <w:rFonts w:asciiTheme="minorHAnsi" w:hAnsiTheme="minorHAnsi"/>
              <w:noProof/>
            </w:rPr>
          </w:pPr>
          <w:hyperlink w:anchor="_Toc215477219" w:history="1">
            <w:r w:rsidRPr="00C939C7">
              <w:rPr>
                <w:rStyle w:val="Hyperlink"/>
                <w:noProof/>
              </w:rPr>
              <w:t>My Decision: Google Cloud Platform</w:t>
            </w:r>
            <w:r>
              <w:rPr>
                <w:noProof/>
                <w:webHidden/>
              </w:rPr>
              <w:tab/>
            </w:r>
            <w:r>
              <w:rPr>
                <w:noProof/>
                <w:webHidden/>
              </w:rPr>
              <w:fldChar w:fldCharType="begin"/>
            </w:r>
            <w:r>
              <w:rPr>
                <w:noProof/>
                <w:webHidden/>
              </w:rPr>
              <w:instrText xml:space="preserve"> PAGEREF _Toc215477219 \h </w:instrText>
            </w:r>
            <w:r>
              <w:rPr>
                <w:noProof/>
                <w:webHidden/>
              </w:rPr>
            </w:r>
            <w:r>
              <w:rPr>
                <w:noProof/>
                <w:webHidden/>
              </w:rPr>
              <w:fldChar w:fldCharType="separate"/>
            </w:r>
            <w:r>
              <w:rPr>
                <w:noProof/>
                <w:webHidden/>
              </w:rPr>
              <w:t>5</w:t>
            </w:r>
            <w:r>
              <w:rPr>
                <w:noProof/>
                <w:webHidden/>
              </w:rPr>
              <w:fldChar w:fldCharType="end"/>
            </w:r>
          </w:hyperlink>
        </w:p>
        <w:p w14:paraId="001FFACB" w14:textId="1E6CB430" w:rsidR="001D414A" w:rsidRDefault="001D414A">
          <w:pPr>
            <w:pStyle w:val="TOC2"/>
            <w:tabs>
              <w:tab w:val="right" w:leader="dot" w:pos="8630"/>
            </w:tabs>
            <w:rPr>
              <w:rFonts w:asciiTheme="minorHAnsi" w:hAnsiTheme="minorHAnsi"/>
              <w:noProof/>
            </w:rPr>
          </w:pPr>
          <w:hyperlink w:anchor="_Toc215477220" w:history="1">
            <w:r w:rsidRPr="00C939C7">
              <w:rPr>
                <w:rStyle w:val="Hyperlink"/>
                <w:noProof/>
              </w:rPr>
              <w:t>1. Better for Learning Kubernetes</w:t>
            </w:r>
            <w:r>
              <w:rPr>
                <w:noProof/>
                <w:webHidden/>
              </w:rPr>
              <w:tab/>
            </w:r>
            <w:r>
              <w:rPr>
                <w:noProof/>
                <w:webHidden/>
              </w:rPr>
              <w:fldChar w:fldCharType="begin"/>
            </w:r>
            <w:r>
              <w:rPr>
                <w:noProof/>
                <w:webHidden/>
              </w:rPr>
              <w:instrText xml:space="preserve"> PAGEREF _Toc215477220 \h </w:instrText>
            </w:r>
            <w:r>
              <w:rPr>
                <w:noProof/>
                <w:webHidden/>
              </w:rPr>
            </w:r>
            <w:r>
              <w:rPr>
                <w:noProof/>
                <w:webHidden/>
              </w:rPr>
              <w:fldChar w:fldCharType="separate"/>
            </w:r>
            <w:r>
              <w:rPr>
                <w:noProof/>
                <w:webHidden/>
              </w:rPr>
              <w:t>5</w:t>
            </w:r>
            <w:r>
              <w:rPr>
                <w:noProof/>
                <w:webHidden/>
              </w:rPr>
              <w:fldChar w:fldCharType="end"/>
            </w:r>
          </w:hyperlink>
        </w:p>
        <w:p w14:paraId="65E50035" w14:textId="2534A37C" w:rsidR="001D414A" w:rsidRDefault="001D414A">
          <w:pPr>
            <w:pStyle w:val="TOC2"/>
            <w:tabs>
              <w:tab w:val="right" w:leader="dot" w:pos="8630"/>
            </w:tabs>
            <w:rPr>
              <w:rFonts w:asciiTheme="minorHAnsi" w:hAnsiTheme="minorHAnsi"/>
              <w:noProof/>
            </w:rPr>
          </w:pPr>
          <w:hyperlink w:anchor="_Toc215477221" w:history="1">
            <w:r w:rsidRPr="00C939C7">
              <w:rPr>
                <w:rStyle w:val="Hyperlink"/>
                <w:noProof/>
              </w:rPr>
              <w:t>2. Cheaper for Students</w:t>
            </w:r>
            <w:r>
              <w:rPr>
                <w:noProof/>
                <w:webHidden/>
              </w:rPr>
              <w:tab/>
            </w:r>
            <w:r>
              <w:rPr>
                <w:noProof/>
                <w:webHidden/>
              </w:rPr>
              <w:fldChar w:fldCharType="begin"/>
            </w:r>
            <w:r>
              <w:rPr>
                <w:noProof/>
                <w:webHidden/>
              </w:rPr>
              <w:instrText xml:space="preserve"> PAGEREF _Toc215477221 \h </w:instrText>
            </w:r>
            <w:r>
              <w:rPr>
                <w:noProof/>
                <w:webHidden/>
              </w:rPr>
            </w:r>
            <w:r>
              <w:rPr>
                <w:noProof/>
                <w:webHidden/>
              </w:rPr>
              <w:fldChar w:fldCharType="separate"/>
            </w:r>
            <w:r>
              <w:rPr>
                <w:noProof/>
                <w:webHidden/>
              </w:rPr>
              <w:t>5</w:t>
            </w:r>
            <w:r>
              <w:rPr>
                <w:noProof/>
                <w:webHidden/>
              </w:rPr>
              <w:fldChar w:fldCharType="end"/>
            </w:r>
          </w:hyperlink>
        </w:p>
        <w:p w14:paraId="1D45CF85" w14:textId="34BB83A5" w:rsidR="001D414A" w:rsidRDefault="001D414A">
          <w:pPr>
            <w:pStyle w:val="TOC2"/>
            <w:tabs>
              <w:tab w:val="right" w:leader="dot" w:pos="8630"/>
            </w:tabs>
            <w:rPr>
              <w:rFonts w:asciiTheme="minorHAnsi" w:hAnsiTheme="minorHAnsi"/>
              <w:noProof/>
            </w:rPr>
          </w:pPr>
          <w:hyperlink w:anchor="_Toc215477222" w:history="1">
            <w:r w:rsidRPr="00C939C7">
              <w:rPr>
                <w:rStyle w:val="Hyperlink"/>
                <w:noProof/>
              </w:rPr>
              <w:t>3. Good Developer Experience</w:t>
            </w:r>
            <w:r>
              <w:rPr>
                <w:noProof/>
                <w:webHidden/>
              </w:rPr>
              <w:tab/>
            </w:r>
            <w:r>
              <w:rPr>
                <w:noProof/>
                <w:webHidden/>
              </w:rPr>
              <w:fldChar w:fldCharType="begin"/>
            </w:r>
            <w:r>
              <w:rPr>
                <w:noProof/>
                <w:webHidden/>
              </w:rPr>
              <w:instrText xml:space="preserve"> PAGEREF _Toc215477222 \h </w:instrText>
            </w:r>
            <w:r>
              <w:rPr>
                <w:noProof/>
                <w:webHidden/>
              </w:rPr>
            </w:r>
            <w:r>
              <w:rPr>
                <w:noProof/>
                <w:webHidden/>
              </w:rPr>
              <w:fldChar w:fldCharType="separate"/>
            </w:r>
            <w:r>
              <w:rPr>
                <w:noProof/>
                <w:webHidden/>
              </w:rPr>
              <w:t>5</w:t>
            </w:r>
            <w:r>
              <w:rPr>
                <w:noProof/>
                <w:webHidden/>
              </w:rPr>
              <w:fldChar w:fldCharType="end"/>
            </w:r>
          </w:hyperlink>
        </w:p>
        <w:p w14:paraId="1A36D026" w14:textId="35F71D6C" w:rsidR="001D414A" w:rsidRDefault="001D414A">
          <w:pPr>
            <w:pStyle w:val="TOC2"/>
            <w:tabs>
              <w:tab w:val="right" w:leader="dot" w:pos="8630"/>
            </w:tabs>
            <w:rPr>
              <w:rFonts w:asciiTheme="minorHAnsi" w:hAnsiTheme="minorHAnsi"/>
              <w:noProof/>
            </w:rPr>
          </w:pPr>
          <w:hyperlink w:anchor="_Toc215477223" w:history="1">
            <w:r w:rsidRPr="00C939C7">
              <w:rPr>
                <w:rStyle w:val="Hyperlink"/>
                <w:noProof/>
              </w:rPr>
              <w:t>4. Healthcare Compliance</w:t>
            </w:r>
            <w:r>
              <w:rPr>
                <w:noProof/>
                <w:webHidden/>
              </w:rPr>
              <w:tab/>
            </w:r>
            <w:r>
              <w:rPr>
                <w:noProof/>
                <w:webHidden/>
              </w:rPr>
              <w:fldChar w:fldCharType="begin"/>
            </w:r>
            <w:r>
              <w:rPr>
                <w:noProof/>
                <w:webHidden/>
              </w:rPr>
              <w:instrText xml:space="preserve"> PAGEREF _Toc215477223 \h </w:instrText>
            </w:r>
            <w:r>
              <w:rPr>
                <w:noProof/>
                <w:webHidden/>
              </w:rPr>
            </w:r>
            <w:r>
              <w:rPr>
                <w:noProof/>
                <w:webHidden/>
              </w:rPr>
              <w:fldChar w:fldCharType="separate"/>
            </w:r>
            <w:r>
              <w:rPr>
                <w:noProof/>
                <w:webHidden/>
              </w:rPr>
              <w:t>5</w:t>
            </w:r>
            <w:r>
              <w:rPr>
                <w:noProof/>
                <w:webHidden/>
              </w:rPr>
              <w:fldChar w:fldCharType="end"/>
            </w:r>
          </w:hyperlink>
        </w:p>
        <w:p w14:paraId="43DC0970" w14:textId="708EA348" w:rsidR="001D414A" w:rsidRDefault="001D414A">
          <w:pPr>
            <w:pStyle w:val="TOC2"/>
            <w:tabs>
              <w:tab w:val="right" w:leader="dot" w:pos="8630"/>
            </w:tabs>
            <w:rPr>
              <w:rFonts w:asciiTheme="minorHAnsi" w:hAnsiTheme="minorHAnsi"/>
              <w:noProof/>
            </w:rPr>
          </w:pPr>
          <w:hyperlink w:anchor="_Toc215477224" w:history="1">
            <w:r w:rsidRPr="00C939C7">
              <w:rPr>
                <w:rStyle w:val="Hyperlink"/>
                <w:noProof/>
              </w:rPr>
              <w:t>5. Works Well with My Current Setup</w:t>
            </w:r>
            <w:r>
              <w:rPr>
                <w:noProof/>
                <w:webHidden/>
              </w:rPr>
              <w:tab/>
            </w:r>
            <w:r>
              <w:rPr>
                <w:noProof/>
                <w:webHidden/>
              </w:rPr>
              <w:fldChar w:fldCharType="begin"/>
            </w:r>
            <w:r>
              <w:rPr>
                <w:noProof/>
                <w:webHidden/>
              </w:rPr>
              <w:instrText xml:space="preserve"> PAGEREF _Toc215477224 \h </w:instrText>
            </w:r>
            <w:r>
              <w:rPr>
                <w:noProof/>
                <w:webHidden/>
              </w:rPr>
            </w:r>
            <w:r>
              <w:rPr>
                <w:noProof/>
                <w:webHidden/>
              </w:rPr>
              <w:fldChar w:fldCharType="separate"/>
            </w:r>
            <w:r>
              <w:rPr>
                <w:noProof/>
                <w:webHidden/>
              </w:rPr>
              <w:t>5</w:t>
            </w:r>
            <w:r>
              <w:rPr>
                <w:noProof/>
                <w:webHidden/>
              </w:rPr>
              <w:fldChar w:fldCharType="end"/>
            </w:r>
          </w:hyperlink>
        </w:p>
        <w:p w14:paraId="6B62DA09" w14:textId="286437EC" w:rsidR="001D414A" w:rsidRDefault="001D414A">
          <w:pPr>
            <w:pStyle w:val="TOC1"/>
            <w:tabs>
              <w:tab w:val="right" w:leader="dot" w:pos="8630"/>
            </w:tabs>
            <w:rPr>
              <w:rFonts w:asciiTheme="minorHAnsi" w:hAnsiTheme="minorHAnsi"/>
              <w:noProof/>
            </w:rPr>
          </w:pPr>
          <w:hyperlink w:anchor="_Toc215477225" w:history="1">
            <w:r w:rsidRPr="00C939C7">
              <w:rPr>
                <w:rStyle w:val="Hyperlink"/>
                <w:noProof/>
              </w:rPr>
              <w:t>What I'll Use in GCP</w:t>
            </w:r>
            <w:r>
              <w:rPr>
                <w:noProof/>
                <w:webHidden/>
              </w:rPr>
              <w:tab/>
            </w:r>
            <w:r>
              <w:rPr>
                <w:noProof/>
                <w:webHidden/>
              </w:rPr>
              <w:fldChar w:fldCharType="begin"/>
            </w:r>
            <w:r>
              <w:rPr>
                <w:noProof/>
                <w:webHidden/>
              </w:rPr>
              <w:instrText xml:space="preserve"> PAGEREF _Toc215477225 \h </w:instrText>
            </w:r>
            <w:r>
              <w:rPr>
                <w:noProof/>
                <w:webHidden/>
              </w:rPr>
            </w:r>
            <w:r>
              <w:rPr>
                <w:noProof/>
                <w:webHidden/>
              </w:rPr>
              <w:fldChar w:fldCharType="separate"/>
            </w:r>
            <w:r>
              <w:rPr>
                <w:noProof/>
                <w:webHidden/>
              </w:rPr>
              <w:t>5</w:t>
            </w:r>
            <w:r>
              <w:rPr>
                <w:noProof/>
                <w:webHidden/>
              </w:rPr>
              <w:fldChar w:fldCharType="end"/>
            </w:r>
          </w:hyperlink>
        </w:p>
        <w:p w14:paraId="4A538EFE" w14:textId="2854E0A0" w:rsidR="001D414A" w:rsidRDefault="001D414A">
          <w:pPr>
            <w:pStyle w:val="TOC2"/>
            <w:tabs>
              <w:tab w:val="right" w:leader="dot" w:pos="8630"/>
            </w:tabs>
            <w:rPr>
              <w:rFonts w:asciiTheme="minorHAnsi" w:hAnsiTheme="minorHAnsi"/>
              <w:noProof/>
            </w:rPr>
          </w:pPr>
          <w:hyperlink w:anchor="_Toc215477226" w:history="1">
            <w:r w:rsidRPr="00C939C7">
              <w:rPr>
                <w:rStyle w:val="Hyperlink"/>
                <w:noProof/>
              </w:rPr>
              <w:t>Core Services</w:t>
            </w:r>
            <w:r>
              <w:rPr>
                <w:noProof/>
                <w:webHidden/>
              </w:rPr>
              <w:tab/>
            </w:r>
            <w:r>
              <w:rPr>
                <w:noProof/>
                <w:webHidden/>
              </w:rPr>
              <w:fldChar w:fldCharType="begin"/>
            </w:r>
            <w:r>
              <w:rPr>
                <w:noProof/>
                <w:webHidden/>
              </w:rPr>
              <w:instrText xml:space="preserve"> PAGEREF _Toc215477226 \h </w:instrText>
            </w:r>
            <w:r>
              <w:rPr>
                <w:noProof/>
                <w:webHidden/>
              </w:rPr>
            </w:r>
            <w:r>
              <w:rPr>
                <w:noProof/>
                <w:webHidden/>
              </w:rPr>
              <w:fldChar w:fldCharType="separate"/>
            </w:r>
            <w:r>
              <w:rPr>
                <w:noProof/>
                <w:webHidden/>
              </w:rPr>
              <w:t>5</w:t>
            </w:r>
            <w:r>
              <w:rPr>
                <w:noProof/>
                <w:webHidden/>
              </w:rPr>
              <w:fldChar w:fldCharType="end"/>
            </w:r>
          </w:hyperlink>
        </w:p>
        <w:p w14:paraId="02A18CB4" w14:textId="7B5A715A" w:rsidR="001D414A" w:rsidRDefault="001D414A">
          <w:pPr>
            <w:pStyle w:val="TOC2"/>
            <w:tabs>
              <w:tab w:val="right" w:leader="dot" w:pos="8630"/>
            </w:tabs>
            <w:rPr>
              <w:rFonts w:asciiTheme="minorHAnsi" w:hAnsiTheme="minorHAnsi"/>
              <w:noProof/>
            </w:rPr>
          </w:pPr>
          <w:hyperlink w:anchor="_Toc215477227" w:history="1">
            <w:r w:rsidRPr="00C939C7">
              <w:rPr>
                <w:rStyle w:val="Hyperlink"/>
                <w:noProof/>
              </w:rPr>
              <w:t>Supporting Services</w:t>
            </w:r>
            <w:r>
              <w:rPr>
                <w:noProof/>
                <w:webHidden/>
              </w:rPr>
              <w:tab/>
            </w:r>
            <w:r>
              <w:rPr>
                <w:noProof/>
                <w:webHidden/>
              </w:rPr>
              <w:fldChar w:fldCharType="begin"/>
            </w:r>
            <w:r>
              <w:rPr>
                <w:noProof/>
                <w:webHidden/>
              </w:rPr>
              <w:instrText xml:space="preserve"> PAGEREF _Toc215477227 \h </w:instrText>
            </w:r>
            <w:r>
              <w:rPr>
                <w:noProof/>
                <w:webHidden/>
              </w:rPr>
            </w:r>
            <w:r>
              <w:rPr>
                <w:noProof/>
                <w:webHidden/>
              </w:rPr>
              <w:fldChar w:fldCharType="separate"/>
            </w:r>
            <w:r>
              <w:rPr>
                <w:noProof/>
                <w:webHidden/>
              </w:rPr>
              <w:t>6</w:t>
            </w:r>
            <w:r>
              <w:rPr>
                <w:noProof/>
                <w:webHidden/>
              </w:rPr>
              <w:fldChar w:fldCharType="end"/>
            </w:r>
          </w:hyperlink>
        </w:p>
        <w:p w14:paraId="0A9F947C" w14:textId="3EBAE4C1" w:rsidR="001D414A" w:rsidRDefault="001D414A">
          <w:pPr>
            <w:pStyle w:val="TOC1"/>
            <w:tabs>
              <w:tab w:val="right" w:leader="dot" w:pos="8630"/>
            </w:tabs>
            <w:rPr>
              <w:rFonts w:asciiTheme="minorHAnsi" w:hAnsiTheme="minorHAnsi"/>
              <w:noProof/>
            </w:rPr>
          </w:pPr>
          <w:hyperlink w:anchor="_Toc215477228" w:history="1">
            <w:r w:rsidRPr="00C939C7">
              <w:rPr>
                <w:rStyle w:val="Hyperlink"/>
                <w:noProof/>
              </w:rPr>
              <w:t>Database Strategy</w:t>
            </w:r>
            <w:r>
              <w:rPr>
                <w:noProof/>
                <w:webHidden/>
              </w:rPr>
              <w:tab/>
            </w:r>
            <w:r>
              <w:rPr>
                <w:noProof/>
                <w:webHidden/>
              </w:rPr>
              <w:fldChar w:fldCharType="begin"/>
            </w:r>
            <w:r>
              <w:rPr>
                <w:noProof/>
                <w:webHidden/>
              </w:rPr>
              <w:instrText xml:space="preserve"> PAGEREF _Toc215477228 \h </w:instrText>
            </w:r>
            <w:r>
              <w:rPr>
                <w:noProof/>
                <w:webHidden/>
              </w:rPr>
            </w:r>
            <w:r>
              <w:rPr>
                <w:noProof/>
                <w:webHidden/>
              </w:rPr>
              <w:fldChar w:fldCharType="separate"/>
            </w:r>
            <w:r>
              <w:rPr>
                <w:noProof/>
                <w:webHidden/>
              </w:rPr>
              <w:t>6</w:t>
            </w:r>
            <w:r>
              <w:rPr>
                <w:noProof/>
                <w:webHidden/>
              </w:rPr>
              <w:fldChar w:fldCharType="end"/>
            </w:r>
          </w:hyperlink>
        </w:p>
        <w:p w14:paraId="27100A47" w14:textId="1C5A39A6" w:rsidR="001D414A" w:rsidRDefault="001D414A">
          <w:pPr>
            <w:pStyle w:val="TOC1"/>
            <w:tabs>
              <w:tab w:val="right" w:leader="dot" w:pos="8630"/>
            </w:tabs>
            <w:rPr>
              <w:rFonts w:asciiTheme="minorHAnsi" w:hAnsiTheme="minorHAnsi"/>
              <w:noProof/>
            </w:rPr>
          </w:pPr>
          <w:hyperlink w:anchor="_Toc215477229" w:history="1">
            <w:r w:rsidRPr="00C939C7">
              <w:rPr>
                <w:rStyle w:val="Hyperlink"/>
                <w:noProof/>
              </w:rPr>
              <w:t>Cloud Storage Integration</w:t>
            </w:r>
            <w:r>
              <w:rPr>
                <w:noProof/>
                <w:webHidden/>
              </w:rPr>
              <w:tab/>
            </w:r>
            <w:r>
              <w:rPr>
                <w:noProof/>
                <w:webHidden/>
              </w:rPr>
              <w:fldChar w:fldCharType="begin"/>
            </w:r>
            <w:r>
              <w:rPr>
                <w:noProof/>
                <w:webHidden/>
              </w:rPr>
              <w:instrText xml:space="preserve"> PAGEREF _Toc215477229 \h </w:instrText>
            </w:r>
            <w:r>
              <w:rPr>
                <w:noProof/>
                <w:webHidden/>
              </w:rPr>
            </w:r>
            <w:r>
              <w:rPr>
                <w:noProof/>
                <w:webHidden/>
              </w:rPr>
              <w:fldChar w:fldCharType="separate"/>
            </w:r>
            <w:r>
              <w:rPr>
                <w:noProof/>
                <w:webHidden/>
              </w:rPr>
              <w:t>6</w:t>
            </w:r>
            <w:r>
              <w:rPr>
                <w:noProof/>
                <w:webHidden/>
              </w:rPr>
              <w:fldChar w:fldCharType="end"/>
            </w:r>
          </w:hyperlink>
        </w:p>
        <w:p w14:paraId="2D671D3A" w14:textId="70E8FAEE" w:rsidR="001D414A" w:rsidRDefault="001D414A">
          <w:pPr>
            <w:pStyle w:val="TOC1"/>
            <w:tabs>
              <w:tab w:val="right" w:leader="dot" w:pos="8630"/>
            </w:tabs>
            <w:rPr>
              <w:rFonts w:asciiTheme="minorHAnsi" w:hAnsiTheme="minorHAnsi"/>
              <w:noProof/>
            </w:rPr>
          </w:pPr>
          <w:hyperlink w:anchor="_Toc215477230" w:history="1">
            <w:r w:rsidRPr="00C939C7">
              <w:rPr>
                <w:rStyle w:val="Hyperlink"/>
                <w:noProof/>
              </w:rPr>
              <w:t>Deployment Plan</w:t>
            </w:r>
            <w:r>
              <w:rPr>
                <w:noProof/>
                <w:webHidden/>
              </w:rPr>
              <w:tab/>
            </w:r>
            <w:r>
              <w:rPr>
                <w:noProof/>
                <w:webHidden/>
              </w:rPr>
              <w:fldChar w:fldCharType="begin"/>
            </w:r>
            <w:r>
              <w:rPr>
                <w:noProof/>
                <w:webHidden/>
              </w:rPr>
              <w:instrText xml:space="preserve"> PAGEREF _Toc215477230 \h </w:instrText>
            </w:r>
            <w:r>
              <w:rPr>
                <w:noProof/>
                <w:webHidden/>
              </w:rPr>
            </w:r>
            <w:r>
              <w:rPr>
                <w:noProof/>
                <w:webHidden/>
              </w:rPr>
              <w:fldChar w:fldCharType="separate"/>
            </w:r>
            <w:r>
              <w:rPr>
                <w:noProof/>
                <w:webHidden/>
              </w:rPr>
              <w:t>7</w:t>
            </w:r>
            <w:r>
              <w:rPr>
                <w:noProof/>
                <w:webHidden/>
              </w:rPr>
              <w:fldChar w:fldCharType="end"/>
            </w:r>
          </w:hyperlink>
        </w:p>
        <w:p w14:paraId="67D903AF" w14:textId="5A34AE88" w:rsidR="001D414A" w:rsidRDefault="001D414A">
          <w:pPr>
            <w:pStyle w:val="TOC2"/>
            <w:tabs>
              <w:tab w:val="right" w:leader="dot" w:pos="8630"/>
            </w:tabs>
            <w:rPr>
              <w:rFonts w:asciiTheme="minorHAnsi" w:hAnsiTheme="minorHAnsi"/>
              <w:noProof/>
            </w:rPr>
          </w:pPr>
          <w:hyperlink w:anchor="_Toc215477231" w:history="1">
            <w:r w:rsidRPr="00C939C7">
              <w:rPr>
                <w:rStyle w:val="Hyperlink"/>
                <w:noProof/>
              </w:rPr>
              <w:t>Phase 1: Setup</w:t>
            </w:r>
            <w:r>
              <w:rPr>
                <w:noProof/>
                <w:webHidden/>
              </w:rPr>
              <w:tab/>
            </w:r>
            <w:r>
              <w:rPr>
                <w:noProof/>
                <w:webHidden/>
              </w:rPr>
              <w:fldChar w:fldCharType="begin"/>
            </w:r>
            <w:r>
              <w:rPr>
                <w:noProof/>
                <w:webHidden/>
              </w:rPr>
              <w:instrText xml:space="preserve"> PAGEREF _Toc215477231 \h </w:instrText>
            </w:r>
            <w:r>
              <w:rPr>
                <w:noProof/>
                <w:webHidden/>
              </w:rPr>
            </w:r>
            <w:r>
              <w:rPr>
                <w:noProof/>
                <w:webHidden/>
              </w:rPr>
              <w:fldChar w:fldCharType="separate"/>
            </w:r>
            <w:r>
              <w:rPr>
                <w:noProof/>
                <w:webHidden/>
              </w:rPr>
              <w:t>7</w:t>
            </w:r>
            <w:r>
              <w:rPr>
                <w:noProof/>
                <w:webHidden/>
              </w:rPr>
              <w:fldChar w:fldCharType="end"/>
            </w:r>
          </w:hyperlink>
        </w:p>
        <w:p w14:paraId="0B6F4F52" w14:textId="07FD8AD5" w:rsidR="001D414A" w:rsidRDefault="001D414A">
          <w:pPr>
            <w:pStyle w:val="TOC2"/>
            <w:tabs>
              <w:tab w:val="right" w:leader="dot" w:pos="8630"/>
            </w:tabs>
            <w:rPr>
              <w:rFonts w:asciiTheme="minorHAnsi" w:hAnsiTheme="minorHAnsi"/>
              <w:noProof/>
            </w:rPr>
          </w:pPr>
          <w:hyperlink w:anchor="_Toc215477232" w:history="1">
            <w:r w:rsidRPr="00C939C7">
              <w:rPr>
                <w:rStyle w:val="Hyperlink"/>
                <w:noProof/>
              </w:rPr>
              <w:t>Phase 2: Infrastructure</w:t>
            </w:r>
            <w:r>
              <w:rPr>
                <w:noProof/>
                <w:webHidden/>
              </w:rPr>
              <w:tab/>
            </w:r>
            <w:r>
              <w:rPr>
                <w:noProof/>
                <w:webHidden/>
              </w:rPr>
              <w:fldChar w:fldCharType="begin"/>
            </w:r>
            <w:r>
              <w:rPr>
                <w:noProof/>
                <w:webHidden/>
              </w:rPr>
              <w:instrText xml:space="preserve"> PAGEREF _Toc215477232 \h </w:instrText>
            </w:r>
            <w:r>
              <w:rPr>
                <w:noProof/>
                <w:webHidden/>
              </w:rPr>
            </w:r>
            <w:r>
              <w:rPr>
                <w:noProof/>
                <w:webHidden/>
              </w:rPr>
              <w:fldChar w:fldCharType="separate"/>
            </w:r>
            <w:r>
              <w:rPr>
                <w:noProof/>
                <w:webHidden/>
              </w:rPr>
              <w:t>7</w:t>
            </w:r>
            <w:r>
              <w:rPr>
                <w:noProof/>
                <w:webHidden/>
              </w:rPr>
              <w:fldChar w:fldCharType="end"/>
            </w:r>
          </w:hyperlink>
        </w:p>
        <w:p w14:paraId="4842A673" w14:textId="088DC9CF" w:rsidR="001D414A" w:rsidRDefault="001D414A">
          <w:pPr>
            <w:pStyle w:val="TOC2"/>
            <w:tabs>
              <w:tab w:val="right" w:leader="dot" w:pos="8630"/>
            </w:tabs>
            <w:rPr>
              <w:rFonts w:asciiTheme="minorHAnsi" w:hAnsiTheme="minorHAnsi"/>
              <w:noProof/>
            </w:rPr>
          </w:pPr>
          <w:hyperlink w:anchor="_Toc215477233" w:history="1">
            <w:r w:rsidRPr="00C939C7">
              <w:rPr>
                <w:rStyle w:val="Hyperlink"/>
                <w:noProof/>
              </w:rPr>
              <w:t>Phase 3: Deployment</w:t>
            </w:r>
            <w:r>
              <w:rPr>
                <w:noProof/>
                <w:webHidden/>
              </w:rPr>
              <w:tab/>
            </w:r>
            <w:r>
              <w:rPr>
                <w:noProof/>
                <w:webHidden/>
              </w:rPr>
              <w:fldChar w:fldCharType="begin"/>
            </w:r>
            <w:r>
              <w:rPr>
                <w:noProof/>
                <w:webHidden/>
              </w:rPr>
              <w:instrText xml:space="preserve"> PAGEREF _Toc215477233 \h </w:instrText>
            </w:r>
            <w:r>
              <w:rPr>
                <w:noProof/>
                <w:webHidden/>
              </w:rPr>
            </w:r>
            <w:r>
              <w:rPr>
                <w:noProof/>
                <w:webHidden/>
              </w:rPr>
              <w:fldChar w:fldCharType="separate"/>
            </w:r>
            <w:r>
              <w:rPr>
                <w:noProof/>
                <w:webHidden/>
              </w:rPr>
              <w:t>7</w:t>
            </w:r>
            <w:r>
              <w:rPr>
                <w:noProof/>
                <w:webHidden/>
              </w:rPr>
              <w:fldChar w:fldCharType="end"/>
            </w:r>
          </w:hyperlink>
        </w:p>
        <w:p w14:paraId="3FF86351" w14:textId="68CA4A4A" w:rsidR="001D414A" w:rsidRDefault="001D414A">
          <w:pPr>
            <w:pStyle w:val="TOC2"/>
            <w:tabs>
              <w:tab w:val="right" w:leader="dot" w:pos="8630"/>
            </w:tabs>
            <w:rPr>
              <w:rFonts w:asciiTheme="minorHAnsi" w:hAnsiTheme="minorHAnsi"/>
              <w:noProof/>
            </w:rPr>
          </w:pPr>
          <w:hyperlink w:anchor="_Toc215477234" w:history="1">
            <w:r w:rsidRPr="00C939C7">
              <w:rPr>
                <w:rStyle w:val="Hyperlink"/>
                <w:noProof/>
              </w:rPr>
              <w:t>Phase 4: Testing &amp; Monitoring</w:t>
            </w:r>
            <w:r>
              <w:rPr>
                <w:noProof/>
                <w:webHidden/>
              </w:rPr>
              <w:tab/>
            </w:r>
            <w:r>
              <w:rPr>
                <w:noProof/>
                <w:webHidden/>
              </w:rPr>
              <w:fldChar w:fldCharType="begin"/>
            </w:r>
            <w:r>
              <w:rPr>
                <w:noProof/>
                <w:webHidden/>
              </w:rPr>
              <w:instrText xml:space="preserve"> PAGEREF _Toc215477234 \h </w:instrText>
            </w:r>
            <w:r>
              <w:rPr>
                <w:noProof/>
                <w:webHidden/>
              </w:rPr>
            </w:r>
            <w:r>
              <w:rPr>
                <w:noProof/>
                <w:webHidden/>
              </w:rPr>
              <w:fldChar w:fldCharType="separate"/>
            </w:r>
            <w:r>
              <w:rPr>
                <w:noProof/>
                <w:webHidden/>
              </w:rPr>
              <w:t>7</w:t>
            </w:r>
            <w:r>
              <w:rPr>
                <w:noProof/>
                <w:webHidden/>
              </w:rPr>
              <w:fldChar w:fldCharType="end"/>
            </w:r>
          </w:hyperlink>
        </w:p>
        <w:p w14:paraId="3706F697" w14:textId="0CEA6187" w:rsidR="001D414A" w:rsidRDefault="001D414A">
          <w:pPr>
            <w:pStyle w:val="TOC1"/>
            <w:tabs>
              <w:tab w:val="right" w:leader="dot" w:pos="8630"/>
            </w:tabs>
            <w:rPr>
              <w:rFonts w:asciiTheme="minorHAnsi" w:hAnsiTheme="minorHAnsi"/>
              <w:noProof/>
            </w:rPr>
          </w:pPr>
          <w:hyperlink w:anchor="_Toc215477235" w:history="1">
            <w:r w:rsidRPr="00C939C7">
              <w:rPr>
                <w:rStyle w:val="Hyperlink"/>
                <w:noProof/>
              </w:rPr>
              <w:t>Security Setup</w:t>
            </w:r>
            <w:r>
              <w:rPr>
                <w:noProof/>
                <w:webHidden/>
              </w:rPr>
              <w:tab/>
            </w:r>
            <w:r>
              <w:rPr>
                <w:noProof/>
                <w:webHidden/>
              </w:rPr>
              <w:fldChar w:fldCharType="begin"/>
            </w:r>
            <w:r>
              <w:rPr>
                <w:noProof/>
                <w:webHidden/>
              </w:rPr>
              <w:instrText xml:space="preserve"> PAGEREF _Toc215477235 \h </w:instrText>
            </w:r>
            <w:r>
              <w:rPr>
                <w:noProof/>
                <w:webHidden/>
              </w:rPr>
            </w:r>
            <w:r>
              <w:rPr>
                <w:noProof/>
                <w:webHidden/>
              </w:rPr>
              <w:fldChar w:fldCharType="separate"/>
            </w:r>
            <w:r>
              <w:rPr>
                <w:noProof/>
                <w:webHidden/>
              </w:rPr>
              <w:t>8</w:t>
            </w:r>
            <w:r>
              <w:rPr>
                <w:noProof/>
                <w:webHidden/>
              </w:rPr>
              <w:fldChar w:fldCharType="end"/>
            </w:r>
          </w:hyperlink>
        </w:p>
        <w:p w14:paraId="212EC25E" w14:textId="38EE8B20" w:rsidR="001D414A" w:rsidRDefault="001D414A">
          <w:pPr>
            <w:pStyle w:val="TOC1"/>
            <w:tabs>
              <w:tab w:val="right" w:leader="dot" w:pos="8630"/>
            </w:tabs>
            <w:rPr>
              <w:rFonts w:asciiTheme="minorHAnsi" w:hAnsiTheme="minorHAnsi"/>
              <w:noProof/>
            </w:rPr>
          </w:pPr>
          <w:hyperlink w:anchor="_Toc215477236" w:history="1">
            <w:r w:rsidRPr="00C939C7">
              <w:rPr>
                <w:rStyle w:val="Hyperlink"/>
                <w:noProof/>
              </w:rPr>
              <w:t>Cost Management</w:t>
            </w:r>
            <w:r>
              <w:rPr>
                <w:noProof/>
                <w:webHidden/>
              </w:rPr>
              <w:tab/>
            </w:r>
            <w:r>
              <w:rPr>
                <w:noProof/>
                <w:webHidden/>
              </w:rPr>
              <w:fldChar w:fldCharType="begin"/>
            </w:r>
            <w:r>
              <w:rPr>
                <w:noProof/>
                <w:webHidden/>
              </w:rPr>
              <w:instrText xml:space="preserve"> PAGEREF _Toc215477236 \h </w:instrText>
            </w:r>
            <w:r>
              <w:rPr>
                <w:noProof/>
                <w:webHidden/>
              </w:rPr>
            </w:r>
            <w:r>
              <w:rPr>
                <w:noProof/>
                <w:webHidden/>
              </w:rPr>
              <w:fldChar w:fldCharType="separate"/>
            </w:r>
            <w:r>
              <w:rPr>
                <w:noProof/>
                <w:webHidden/>
              </w:rPr>
              <w:t>8</w:t>
            </w:r>
            <w:r>
              <w:rPr>
                <w:noProof/>
                <w:webHidden/>
              </w:rPr>
              <w:fldChar w:fldCharType="end"/>
            </w:r>
          </w:hyperlink>
        </w:p>
        <w:p w14:paraId="19E35CE1" w14:textId="4916D733" w:rsidR="001D414A" w:rsidRDefault="001D414A">
          <w:pPr>
            <w:pStyle w:val="TOC1"/>
            <w:tabs>
              <w:tab w:val="right" w:leader="dot" w:pos="8630"/>
            </w:tabs>
            <w:rPr>
              <w:rFonts w:asciiTheme="minorHAnsi" w:hAnsiTheme="minorHAnsi"/>
              <w:noProof/>
            </w:rPr>
          </w:pPr>
          <w:hyperlink w:anchor="_Toc215477237" w:history="1">
            <w:r w:rsidRPr="00C939C7">
              <w:rPr>
                <w:rStyle w:val="Hyperlink"/>
                <w:noProof/>
              </w:rPr>
              <w:t>Conclusion</w:t>
            </w:r>
            <w:r>
              <w:rPr>
                <w:noProof/>
                <w:webHidden/>
              </w:rPr>
              <w:tab/>
            </w:r>
            <w:r>
              <w:rPr>
                <w:noProof/>
                <w:webHidden/>
              </w:rPr>
              <w:fldChar w:fldCharType="begin"/>
            </w:r>
            <w:r>
              <w:rPr>
                <w:noProof/>
                <w:webHidden/>
              </w:rPr>
              <w:instrText xml:space="preserve"> PAGEREF _Toc215477237 \h </w:instrText>
            </w:r>
            <w:r>
              <w:rPr>
                <w:noProof/>
                <w:webHidden/>
              </w:rPr>
            </w:r>
            <w:r>
              <w:rPr>
                <w:noProof/>
                <w:webHidden/>
              </w:rPr>
              <w:fldChar w:fldCharType="separate"/>
            </w:r>
            <w:r>
              <w:rPr>
                <w:noProof/>
                <w:webHidden/>
              </w:rPr>
              <w:t>9</w:t>
            </w:r>
            <w:r>
              <w:rPr>
                <w:noProof/>
                <w:webHidden/>
              </w:rPr>
              <w:fldChar w:fldCharType="end"/>
            </w:r>
          </w:hyperlink>
        </w:p>
        <w:p w14:paraId="6DD2B1D5" w14:textId="65009472" w:rsidR="001D414A" w:rsidRDefault="001D414A">
          <w:r>
            <w:rPr>
              <w:b/>
              <w:bCs/>
              <w:noProof/>
            </w:rPr>
            <w:fldChar w:fldCharType="end"/>
          </w:r>
        </w:p>
      </w:sdtContent>
    </w:sdt>
    <w:p w14:paraId="43E286DF" w14:textId="77777777" w:rsidR="001D414A" w:rsidRDefault="001D414A">
      <w:pPr>
        <w:rPr>
          <w:rFonts w:asciiTheme="majorHAnsi" w:eastAsiaTheme="majorEastAsia" w:hAnsiTheme="majorHAnsi" w:cstheme="majorBidi"/>
          <w:b/>
          <w:bCs/>
          <w:color w:val="365F91" w:themeColor="accent1" w:themeShade="BF"/>
          <w:sz w:val="28"/>
          <w:szCs w:val="28"/>
        </w:rPr>
      </w:pPr>
      <w:r>
        <w:br w:type="page"/>
      </w:r>
    </w:p>
    <w:p w14:paraId="421A8DE5" w14:textId="3F4E8F76" w:rsidR="00DE69DD" w:rsidRDefault="00CD4AAE">
      <w:pPr>
        <w:pStyle w:val="Heading1"/>
      </w:pPr>
      <w:bookmarkStart w:id="1" w:name="_Toc215477215"/>
      <w:r>
        <w:lastRenderedPageBreak/>
        <w:t>Cloud Platform Comparison</w:t>
      </w:r>
      <w:bookmarkEnd w:id="1"/>
    </w:p>
    <w:p w14:paraId="0FC2677B" w14:textId="77777777" w:rsidR="00DE69DD" w:rsidRDefault="00CD4AAE">
      <w:r>
        <w:t>I compared three major cloud providers to decide which one fits my project best.</w:t>
      </w:r>
    </w:p>
    <w:p w14:paraId="300892A1" w14:textId="77777777" w:rsidR="00DE69DD" w:rsidRDefault="00CD4AAE">
      <w:pPr>
        <w:pStyle w:val="Heading2"/>
      </w:pPr>
      <w:bookmarkStart w:id="2" w:name="_Toc215477216"/>
      <w:r>
        <w:t>Google Cloud Platform (GCP)</w:t>
      </w:r>
      <w:bookmarkEnd w:id="2"/>
    </w:p>
    <w:p w14:paraId="53EE0620" w14:textId="77777777" w:rsidR="00DE69DD" w:rsidRDefault="00CD4AAE">
      <w:r>
        <w:rPr>
          <w:b/>
        </w:rPr>
        <w:t>What I like:</w:t>
      </w:r>
    </w:p>
    <w:p w14:paraId="6D6DD915" w14:textId="77777777" w:rsidR="00DE69DD" w:rsidRDefault="00CD4AAE">
      <w:pPr>
        <w:pStyle w:val="ListBullet"/>
      </w:pPr>
      <w:r>
        <w:t>GKE (Google Kubernetes Engine) is easiest to use</w:t>
      </w:r>
    </w:p>
    <w:p w14:paraId="2A2DE434" w14:textId="77777777" w:rsidR="00DE69DD" w:rsidRDefault="00CD4AAE">
      <w:pPr>
        <w:pStyle w:val="ListBullet"/>
      </w:pPr>
      <w:r>
        <w:t>$300 free credits for new users</w:t>
      </w:r>
    </w:p>
    <w:p w14:paraId="3D98762F" w14:textId="77777777" w:rsidR="00DE69DD" w:rsidRDefault="00CD4AAE">
      <w:pPr>
        <w:pStyle w:val="ListBullet"/>
      </w:pPr>
      <w:r>
        <w:t>Good documentation and tutorials</w:t>
      </w:r>
    </w:p>
    <w:p w14:paraId="1CFAB401" w14:textId="77777777" w:rsidR="00DE69DD" w:rsidRDefault="00CD4AAE">
      <w:pPr>
        <w:pStyle w:val="ListBullet"/>
      </w:pPr>
      <w:r>
        <w:t>Cloud SQL for PostgreSQL is simple to set up</w:t>
      </w:r>
    </w:p>
    <w:p w14:paraId="58D8566A" w14:textId="77777777" w:rsidR="00DE69DD" w:rsidRDefault="00CD4AAE">
      <w:pPr>
        <w:pStyle w:val="ListBullet"/>
      </w:pPr>
      <w:r>
        <w:t>Cheaper than AWS for Kubernetes</w:t>
      </w:r>
    </w:p>
    <w:p w14:paraId="7E78085B" w14:textId="77777777" w:rsidR="00DE69DD" w:rsidRDefault="00CD4AAE">
      <w:pPr>
        <w:pStyle w:val="ListBullet"/>
      </w:pPr>
      <w:r>
        <w:t>HIPAA compliance available (important for healthcare)</w:t>
      </w:r>
    </w:p>
    <w:p w14:paraId="5DE581D2" w14:textId="77777777" w:rsidR="00DE69DD" w:rsidRDefault="00CD4AAE">
      <w:pPr>
        <w:pStyle w:val="ListBullet"/>
      </w:pPr>
      <w:r>
        <w:t>Clean UI and good error messages</w:t>
      </w:r>
    </w:p>
    <w:p w14:paraId="48B22B62" w14:textId="77777777" w:rsidR="00DE69DD" w:rsidRDefault="00CD4AAE">
      <w:r>
        <w:rPr>
          <w:b/>
        </w:rPr>
        <w:t>What I don't like:</w:t>
      </w:r>
    </w:p>
    <w:p w14:paraId="76371D20" w14:textId="77777777" w:rsidR="00DE69DD" w:rsidRDefault="00CD4AAE">
      <w:pPr>
        <w:pStyle w:val="ListBullet"/>
      </w:pPr>
      <w:r>
        <w:t>Smaller than AWS (fewer services overall)</w:t>
      </w:r>
    </w:p>
    <w:p w14:paraId="3B653C40" w14:textId="77777777" w:rsidR="00DE69DD" w:rsidRDefault="00CD4AAE">
      <w:pPr>
        <w:pStyle w:val="ListBullet"/>
      </w:pPr>
      <w:r>
        <w:t>Less popular in some companies</w:t>
      </w:r>
    </w:p>
    <w:p w14:paraId="35C5452F" w14:textId="77777777" w:rsidR="00DE69DD" w:rsidRDefault="00CD4AAE">
      <w:r>
        <w:rPr>
          <w:b/>
        </w:rPr>
        <w:t>Cost estimate (after free credits run out):</w:t>
      </w:r>
    </w:p>
    <w:p w14:paraId="6BFBDF0F" w14:textId="77777777" w:rsidR="00DE69DD" w:rsidRDefault="00CD4AAE">
      <w:pPr>
        <w:pStyle w:val="ListBullet"/>
      </w:pPr>
      <w:r>
        <w:t>GKE cluster: ~$73/month</w:t>
      </w:r>
    </w:p>
    <w:p w14:paraId="38A92B20" w14:textId="77777777" w:rsidR="00DE69DD" w:rsidRDefault="00CD4AAE">
      <w:pPr>
        <w:pStyle w:val="ListBullet"/>
      </w:pPr>
      <w:r>
        <w:t>Cloud SQL PostgreSQL: ~$25/month per database</w:t>
      </w:r>
    </w:p>
    <w:p w14:paraId="4CE83B06" w14:textId="77777777" w:rsidR="00DE69DD" w:rsidRDefault="00CD4AAE">
      <w:pPr>
        <w:pStyle w:val="ListBullet"/>
      </w:pPr>
      <w:r>
        <w:t>Storage: ~$0.02/GB</w:t>
      </w:r>
    </w:p>
    <w:p w14:paraId="042D2B34" w14:textId="77777777" w:rsidR="00DE69DD" w:rsidRDefault="00CD4AAE">
      <w:pPr>
        <w:pStyle w:val="ListBullet"/>
      </w:pPr>
      <w:r>
        <w:t>Load balancer: ~$18/month</w:t>
      </w:r>
    </w:p>
    <w:p w14:paraId="53DF0B15" w14:textId="77777777" w:rsidR="00DE69DD" w:rsidRDefault="00CD4AAE">
      <w:r>
        <w:rPr>
          <w:b/>
        </w:rPr>
        <w:t>Total: ~$150-200/month</w:t>
      </w:r>
    </w:p>
    <w:p w14:paraId="2EB91061" w14:textId="77777777" w:rsidR="00DE69DD" w:rsidRDefault="00CD4AAE">
      <w:pPr>
        <w:pStyle w:val="Heading2"/>
      </w:pPr>
      <w:bookmarkStart w:id="3" w:name="_Toc215477217"/>
      <w:r>
        <w:t>Amazon Web Services (AWS)</w:t>
      </w:r>
      <w:bookmarkEnd w:id="3"/>
    </w:p>
    <w:p w14:paraId="0CB6145C" w14:textId="77777777" w:rsidR="00DE69DD" w:rsidRDefault="00CD4AAE">
      <w:r>
        <w:rPr>
          <w:b/>
        </w:rPr>
        <w:t>What I like:</w:t>
      </w:r>
    </w:p>
    <w:p w14:paraId="4037CCF6" w14:textId="77777777" w:rsidR="00DE69DD" w:rsidRDefault="00CD4AAE">
      <w:pPr>
        <w:pStyle w:val="ListBullet"/>
      </w:pPr>
      <w:r>
        <w:t>Biggest cloud provider</w:t>
      </w:r>
    </w:p>
    <w:p w14:paraId="37BED468" w14:textId="77777777" w:rsidR="00DE69DD" w:rsidRDefault="00CD4AAE">
      <w:pPr>
        <w:pStyle w:val="ListBullet"/>
      </w:pPr>
      <w:r>
        <w:t>Most job postings mention AWS</w:t>
      </w:r>
    </w:p>
    <w:p w14:paraId="2EE767DC" w14:textId="77777777" w:rsidR="00DE69DD" w:rsidRDefault="00CD4AAE">
      <w:pPr>
        <w:pStyle w:val="ListBullet"/>
      </w:pPr>
      <w:r>
        <w:t>Tons of tutorials and Stack Overflow answers</w:t>
      </w:r>
    </w:p>
    <w:p w14:paraId="7E8820BC" w14:textId="77777777" w:rsidR="00DE69DD" w:rsidRDefault="00CD4AAE">
      <w:pPr>
        <w:pStyle w:val="ListBullet"/>
      </w:pPr>
      <w:r>
        <w:t>Free tier for 12 months</w:t>
      </w:r>
    </w:p>
    <w:p w14:paraId="475CC6E1" w14:textId="77777777" w:rsidR="00DE69DD" w:rsidRDefault="00CD4AAE">
      <w:pPr>
        <w:pStyle w:val="ListBullet"/>
      </w:pPr>
      <w:r>
        <w:t>EKS for Kubernetes</w:t>
      </w:r>
    </w:p>
    <w:p w14:paraId="4D4685DF" w14:textId="77777777" w:rsidR="00DE69DD" w:rsidRDefault="00CD4AAE">
      <w:pPr>
        <w:pStyle w:val="ListBullet"/>
      </w:pPr>
      <w:r>
        <w:t>RDS for PostgreSQL</w:t>
      </w:r>
    </w:p>
    <w:p w14:paraId="258A9793" w14:textId="77777777" w:rsidR="00DE69DD" w:rsidRDefault="00CD4AAE">
      <w:r>
        <w:rPr>
          <w:b/>
        </w:rPr>
        <w:t>What I don't like:</w:t>
      </w:r>
    </w:p>
    <w:p w14:paraId="50E5BAE4" w14:textId="77777777" w:rsidR="00DE69DD" w:rsidRDefault="00CD4AAE">
      <w:pPr>
        <w:pStyle w:val="ListBullet"/>
      </w:pPr>
      <w:r>
        <w:t>EKS is more expensive than GKE</w:t>
      </w:r>
    </w:p>
    <w:p w14:paraId="183FAA87" w14:textId="77777777" w:rsidR="00DE69DD" w:rsidRDefault="00CD4AAE">
      <w:pPr>
        <w:pStyle w:val="ListBullet"/>
      </w:pPr>
      <w:r>
        <w:t>Pricing is confusing</w:t>
      </w:r>
    </w:p>
    <w:p w14:paraId="5D7DAD85" w14:textId="77777777" w:rsidR="00DE69DD" w:rsidRDefault="00CD4AAE">
      <w:pPr>
        <w:pStyle w:val="ListBullet"/>
      </w:pPr>
      <w:r>
        <w:t>Harder to learn</w:t>
      </w:r>
    </w:p>
    <w:p w14:paraId="3976B529" w14:textId="77777777" w:rsidR="00DE69DD" w:rsidRDefault="00CD4AAE">
      <w:pPr>
        <w:pStyle w:val="ListBullet"/>
      </w:pPr>
      <w:r>
        <w:t>More expensive overall</w:t>
      </w:r>
    </w:p>
    <w:p w14:paraId="1A10CAAD" w14:textId="77777777" w:rsidR="00DE69DD" w:rsidRDefault="00CD4AAE">
      <w:r>
        <w:rPr>
          <w:b/>
        </w:rPr>
        <w:lastRenderedPageBreak/>
        <w:t>Cost estimate (after free tier):</w:t>
      </w:r>
    </w:p>
    <w:p w14:paraId="113C0E17" w14:textId="77777777" w:rsidR="00DE69DD" w:rsidRDefault="00CD4AAE">
      <w:pPr>
        <w:pStyle w:val="ListBullet"/>
      </w:pPr>
      <w:r>
        <w:t>EKS cluster: ~$73/month (just the control plane)</w:t>
      </w:r>
    </w:p>
    <w:p w14:paraId="47F54785" w14:textId="77777777" w:rsidR="00DE69DD" w:rsidRDefault="00CD4AAE">
      <w:pPr>
        <w:pStyle w:val="ListBullet"/>
      </w:pPr>
      <w:r>
        <w:t>EC2 instances: ~$100/month</w:t>
      </w:r>
    </w:p>
    <w:p w14:paraId="27C597E1" w14:textId="77777777" w:rsidR="00DE69DD" w:rsidRDefault="00CD4AAE">
      <w:pPr>
        <w:pStyle w:val="ListBullet"/>
      </w:pPr>
      <w:r>
        <w:t>RDS PostgreSQL: ~$30/month per database</w:t>
      </w:r>
    </w:p>
    <w:p w14:paraId="62604F0E" w14:textId="77777777" w:rsidR="00DE69DD" w:rsidRDefault="00CD4AAE">
      <w:pPr>
        <w:pStyle w:val="ListBullet"/>
      </w:pPr>
      <w:r>
        <w:t>S3 storage: ~$0.023/GB</w:t>
      </w:r>
    </w:p>
    <w:p w14:paraId="23C5AE65" w14:textId="77777777" w:rsidR="00DE69DD" w:rsidRDefault="00CD4AAE">
      <w:pPr>
        <w:pStyle w:val="ListBullet"/>
      </w:pPr>
      <w:r>
        <w:t>Load balancer: ~$25/month</w:t>
      </w:r>
    </w:p>
    <w:p w14:paraId="71C01827" w14:textId="77777777" w:rsidR="00DE69DD" w:rsidRDefault="00CD4AAE">
      <w:r>
        <w:rPr>
          <w:b/>
        </w:rPr>
        <w:t>Total: ~$250-350/month</w:t>
      </w:r>
    </w:p>
    <w:p w14:paraId="716B8A99" w14:textId="77777777" w:rsidR="00DE69DD" w:rsidRDefault="00CD4AAE">
      <w:pPr>
        <w:pStyle w:val="Heading2"/>
      </w:pPr>
      <w:bookmarkStart w:id="4" w:name="_Toc215477218"/>
      <w:r>
        <w:t>Microsoft Azure</w:t>
      </w:r>
      <w:bookmarkEnd w:id="4"/>
    </w:p>
    <w:p w14:paraId="45B1084B" w14:textId="77777777" w:rsidR="00DE69DD" w:rsidRDefault="00CD4AAE">
      <w:r>
        <w:rPr>
          <w:b/>
        </w:rPr>
        <w:t>What I like:</w:t>
      </w:r>
    </w:p>
    <w:p w14:paraId="3397F0B3" w14:textId="77777777" w:rsidR="00DE69DD" w:rsidRDefault="00CD4AAE">
      <w:pPr>
        <w:pStyle w:val="ListBullet"/>
      </w:pPr>
      <w:r>
        <w:t>AKS (Azure Kubernetes Service) pricing is good</w:t>
      </w:r>
    </w:p>
    <w:p w14:paraId="66F9D97E" w14:textId="77777777" w:rsidR="00DE69DD" w:rsidRDefault="00CD4AAE">
      <w:pPr>
        <w:pStyle w:val="ListBullet"/>
      </w:pPr>
      <w:r>
        <w:t>Works well with Microsoft tools</w:t>
      </w:r>
    </w:p>
    <w:p w14:paraId="1A19A825" w14:textId="77777777" w:rsidR="00DE69DD" w:rsidRDefault="00CD4AAE">
      <w:pPr>
        <w:pStyle w:val="ListBullet"/>
      </w:pPr>
      <w:r>
        <w:t>Azure Database for PostgreSQL</w:t>
      </w:r>
    </w:p>
    <w:p w14:paraId="65544019" w14:textId="77777777" w:rsidR="00DE69DD" w:rsidRDefault="00CD4AAE">
      <w:pPr>
        <w:pStyle w:val="ListBullet"/>
      </w:pPr>
      <w:r>
        <w:t>Good enterprise support</w:t>
      </w:r>
    </w:p>
    <w:p w14:paraId="6C2BE2CF" w14:textId="77777777" w:rsidR="00DE69DD" w:rsidRDefault="00CD4AAE">
      <w:r>
        <w:rPr>
          <w:b/>
        </w:rPr>
        <w:t>What I don't like:</w:t>
      </w:r>
    </w:p>
    <w:p w14:paraId="6AA91655" w14:textId="77777777" w:rsidR="00DE69DD" w:rsidRDefault="00CD4AAE">
      <w:pPr>
        <w:pStyle w:val="ListBullet"/>
      </w:pPr>
      <w:r>
        <w:t>Less popular for student projects</w:t>
      </w:r>
    </w:p>
    <w:p w14:paraId="73CAB3E3" w14:textId="77777777" w:rsidR="00DE69DD" w:rsidRDefault="00CD4AAE">
      <w:pPr>
        <w:pStyle w:val="ListBullet"/>
      </w:pPr>
      <w:r>
        <w:t>Documentation can be confusing</w:t>
      </w:r>
    </w:p>
    <w:p w14:paraId="4263F2B7" w14:textId="77777777" w:rsidR="00DE69DD" w:rsidRDefault="00CD4AAE">
      <w:pPr>
        <w:pStyle w:val="ListBullet"/>
      </w:pPr>
      <w:r>
        <w:t>Smaller community than AWS/GCP</w:t>
      </w:r>
    </w:p>
    <w:p w14:paraId="0F633C03" w14:textId="77777777" w:rsidR="00DE69DD" w:rsidRDefault="00CD4AAE">
      <w:r>
        <w:rPr>
          <w:b/>
        </w:rPr>
        <w:t>Cost estimate (after free credits):</w:t>
      </w:r>
    </w:p>
    <w:p w14:paraId="6D01F749" w14:textId="77777777" w:rsidR="00DE69DD" w:rsidRDefault="00CD4AAE">
      <w:pPr>
        <w:pStyle w:val="ListBullet"/>
      </w:pPr>
      <w:r>
        <w:t>AKS cluster: ~$70/month</w:t>
      </w:r>
    </w:p>
    <w:p w14:paraId="7F788E32" w14:textId="77777777" w:rsidR="00DE69DD" w:rsidRDefault="00CD4AAE">
      <w:pPr>
        <w:pStyle w:val="ListBullet"/>
      </w:pPr>
      <w:r>
        <w:t>VMs: ~$90/month</w:t>
      </w:r>
    </w:p>
    <w:p w14:paraId="4EF41CE8" w14:textId="77777777" w:rsidR="00DE69DD" w:rsidRDefault="00CD4AAE">
      <w:pPr>
        <w:pStyle w:val="ListBullet"/>
      </w:pPr>
      <w:r>
        <w:t>PostgreSQL: ~$35/month per database</w:t>
      </w:r>
    </w:p>
    <w:p w14:paraId="0605DD28" w14:textId="77777777" w:rsidR="00DE69DD" w:rsidRDefault="00CD4AAE">
      <w:pPr>
        <w:pStyle w:val="ListBullet"/>
      </w:pPr>
      <w:r>
        <w:t>Storage: ~$0.02/GB</w:t>
      </w:r>
    </w:p>
    <w:p w14:paraId="2A01F816" w14:textId="77777777" w:rsidR="00DE69DD" w:rsidRDefault="00CD4AAE">
      <w:pPr>
        <w:pStyle w:val="ListBullet"/>
      </w:pPr>
      <w:r>
        <w:t>Load balancer: ~$20/month</w:t>
      </w:r>
    </w:p>
    <w:p w14:paraId="28973272" w14:textId="3AC67E24" w:rsidR="00DE69DD" w:rsidRDefault="00CD4AAE">
      <w:pPr>
        <w:rPr>
          <w:b/>
        </w:rPr>
      </w:pPr>
      <w:r>
        <w:rPr>
          <w:b/>
        </w:rPr>
        <w:t>Total: ~$200-280/month</w:t>
      </w:r>
    </w:p>
    <w:p w14:paraId="6BE1F4BB" w14:textId="567698FA" w:rsidR="009E54A8" w:rsidRDefault="009E54A8"/>
    <w:p w14:paraId="1ED79028" w14:textId="4EC20022" w:rsidR="009E54A8" w:rsidRDefault="009E54A8"/>
    <w:p w14:paraId="038BFBA3" w14:textId="2C41432E" w:rsidR="009E54A8" w:rsidRDefault="009E54A8"/>
    <w:p w14:paraId="5EBB0092" w14:textId="4711B81B" w:rsidR="009E54A8" w:rsidRDefault="009E54A8"/>
    <w:p w14:paraId="0DD0C033" w14:textId="77777777" w:rsidR="009E54A8" w:rsidRDefault="009E54A8"/>
    <w:p w14:paraId="2E567ABC" w14:textId="77777777" w:rsidR="00DE69DD" w:rsidRDefault="00CD4AAE">
      <w:pPr>
        <w:pStyle w:val="Heading1"/>
      </w:pPr>
      <w:bookmarkStart w:id="5" w:name="_Toc215477219"/>
      <w:r>
        <w:lastRenderedPageBreak/>
        <w:t>My Decision: Google Cloud Platform</w:t>
      </w:r>
      <w:bookmarkEnd w:id="5"/>
    </w:p>
    <w:p w14:paraId="46AF39F1" w14:textId="77777777" w:rsidR="00DE69DD" w:rsidRDefault="00CD4AAE">
      <w:r>
        <w:t>I chose GCP because:</w:t>
      </w:r>
    </w:p>
    <w:p w14:paraId="4B4E9C81" w14:textId="77777777" w:rsidR="00DE69DD" w:rsidRDefault="00CD4AAE">
      <w:pPr>
        <w:pStyle w:val="Heading2"/>
      </w:pPr>
      <w:bookmarkStart w:id="6" w:name="_Toc215477220"/>
      <w:r>
        <w:t>1. Better for Learning Kubernetes</w:t>
      </w:r>
      <w:bookmarkEnd w:id="6"/>
    </w:p>
    <w:p w14:paraId="21D6E56B" w14:textId="77777777" w:rsidR="00DE69DD" w:rsidRDefault="00CD4AAE">
      <w:r>
        <w:t>GKE is the easiest managed Kubernetes service. It has automatic upgrades, better documentation, and simpler setup than AWS EKS or Azure AKS. Since my project uses microservices, good Kubernetes support matters a lot.</w:t>
      </w:r>
    </w:p>
    <w:p w14:paraId="4C2C0A92" w14:textId="77777777" w:rsidR="00DE69DD" w:rsidRDefault="00CD4AAE">
      <w:pPr>
        <w:pStyle w:val="Heading2"/>
      </w:pPr>
      <w:bookmarkStart w:id="7" w:name="_Toc215477221"/>
      <w:r>
        <w:t>2. Cheaper for Students</w:t>
      </w:r>
      <w:bookmarkEnd w:id="7"/>
    </w:p>
    <w:p w14:paraId="509E4E91" w14:textId="77777777" w:rsidR="00DE69DD" w:rsidRDefault="00CD4AAE">
      <w:pPr>
        <w:pStyle w:val="ListBullet"/>
      </w:pPr>
      <w:r>
        <w:t>$300 in free credits (90 days)</w:t>
      </w:r>
    </w:p>
    <w:p w14:paraId="6438EE1C" w14:textId="77777777" w:rsidR="00DE69DD" w:rsidRDefault="00CD4AAE">
      <w:pPr>
        <w:pStyle w:val="ListBullet"/>
      </w:pPr>
      <w:r>
        <w:t>GKE costs less than AWS EKS</w:t>
      </w:r>
    </w:p>
    <w:p w14:paraId="7713956A" w14:textId="77777777" w:rsidR="00DE69DD" w:rsidRDefault="00CD4AAE">
      <w:pPr>
        <w:pStyle w:val="ListBullet"/>
      </w:pPr>
      <w:r>
        <w:t>Overall monthly cost is lower</w:t>
      </w:r>
    </w:p>
    <w:p w14:paraId="4557FD44" w14:textId="77777777" w:rsidR="00DE69DD" w:rsidRDefault="00CD4AAE">
      <w:pPr>
        <w:pStyle w:val="ListBullet"/>
      </w:pPr>
      <w:r>
        <w:t>Good free tier for learning</w:t>
      </w:r>
    </w:p>
    <w:p w14:paraId="5B9BF9FC" w14:textId="77777777" w:rsidR="00DE69DD" w:rsidRDefault="00CD4AAE">
      <w:pPr>
        <w:pStyle w:val="Heading2"/>
      </w:pPr>
      <w:bookmarkStart w:id="8" w:name="_Toc215477222"/>
      <w:r>
        <w:t>3. Good Developer Experience</w:t>
      </w:r>
      <w:bookmarkEnd w:id="8"/>
    </w:p>
    <w:p w14:paraId="09D2220D" w14:textId="77777777" w:rsidR="00DE69DD" w:rsidRDefault="00CD4AAE">
      <w:pPr>
        <w:pStyle w:val="ListBullet"/>
      </w:pPr>
      <w:r>
        <w:t>UI is cleaner and easier to understand</w:t>
      </w:r>
    </w:p>
    <w:p w14:paraId="5D70F69B" w14:textId="77777777" w:rsidR="00DE69DD" w:rsidRDefault="00CD4AAE">
      <w:pPr>
        <w:pStyle w:val="ListBullet"/>
      </w:pPr>
      <w:r>
        <w:t>Error messages actually help you fix problems</w:t>
      </w:r>
    </w:p>
    <w:p w14:paraId="51B186C1" w14:textId="77777777" w:rsidR="00DE69DD" w:rsidRDefault="00CD4AAE">
      <w:pPr>
        <w:pStyle w:val="ListBullet"/>
      </w:pPr>
      <w:r>
        <w:t>Documentation has better examples</w:t>
      </w:r>
    </w:p>
    <w:p w14:paraId="228B69EA" w14:textId="77777777" w:rsidR="00DE69DD" w:rsidRDefault="00CD4AAE">
      <w:pPr>
        <w:pStyle w:val="ListBullet"/>
      </w:pPr>
      <w:r>
        <w:t>gcloud CLI is straightforward</w:t>
      </w:r>
    </w:p>
    <w:p w14:paraId="596AFAA4" w14:textId="77777777" w:rsidR="00DE69DD" w:rsidRDefault="00CD4AAE">
      <w:pPr>
        <w:pStyle w:val="Heading2"/>
      </w:pPr>
      <w:bookmarkStart w:id="9" w:name="_Toc215477223"/>
      <w:r>
        <w:t>4. Healthcare Compliance</w:t>
      </w:r>
      <w:bookmarkEnd w:id="9"/>
    </w:p>
    <w:p w14:paraId="781E4E1A" w14:textId="77777777" w:rsidR="00DE69DD" w:rsidRDefault="00CD4AAE">
      <w:pPr>
        <w:pStyle w:val="ListBullet"/>
      </w:pPr>
      <w:r>
        <w:t>HIPAA compliance available</w:t>
      </w:r>
    </w:p>
    <w:p w14:paraId="3DA72432" w14:textId="77777777" w:rsidR="00DE69DD" w:rsidRDefault="00CD4AAE">
      <w:pPr>
        <w:pStyle w:val="ListBullet"/>
      </w:pPr>
      <w:r>
        <w:t>Data encryption built-in</w:t>
      </w:r>
    </w:p>
    <w:p w14:paraId="5024699B" w14:textId="77777777" w:rsidR="00DE69DD" w:rsidRDefault="00CD4AAE">
      <w:pPr>
        <w:pStyle w:val="ListBullet"/>
      </w:pPr>
      <w:r>
        <w:t>Audit logging for tracking access</w:t>
      </w:r>
    </w:p>
    <w:p w14:paraId="1FF4382D" w14:textId="77777777" w:rsidR="00DE69DD" w:rsidRDefault="00CD4AAE">
      <w:pPr>
        <w:pStyle w:val="ListBullet"/>
      </w:pPr>
      <w:r>
        <w:t>Good security features</w:t>
      </w:r>
    </w:p>
    <w:p w14:paraId="771BDA28" w14:textId="77777777" w:rsidR="00DE69DD" w:rsidRDefault="00CD4AAE">
      <w:pPr>
        <w:pStyle w:val="Heading2"/>
      </w:pPr>
      <w:bookmarkStart w:id="10" w:name="_Toc215477224"/>
      <w:r>
        <w:t>5. Works Well with My Current Setup</w:t>
      </w:r>
      <w:bookmarkEnd w:id="10"/>
    </w:p>
    <w:p w14:paraId="028D1923" w14:textId="77777777" w:rsidR="00DE69DD" w:rsidRDefault="00CD4AAE">
      <w:pPr>
        <w:pStyle w:val="ListBullet"/>
      </w:pPr>
      <w:r>
        <w:t>I already use Docker and Kubernetes concepts</w:t>
      </w:r>
    </w:p>
    <w:p w14:paraId="7A09F6B4" w14:textId="77777777" w:rsidR="00DE69DD" w:rsidRDefault="00CD4AAE">
      <w:pPr>
        <w:pStyle w:val="ListBullet"/>
      </w:pPr>
      <w:r>
        <w:t>Prometheus/Grafana integrate easily</w:t>
      </w:r>
    </w:p>
    <w:p w14:paraId="6B4A50ED" w14:textId="77777777" w:rsidR="00DE69DD" w:rsidRDefault="00CD4AAE">
      <w:pPr>
        <w:pStyle w:val="ListBullet"/>
      </w:pPr>
      <w:r>
        <w:t>Can migrate PostgreSQL databases without major changes</w:t>
      </w:r>
    </w:p>
    <w:p w14:paraId="1D0F767B" w14:textId="77777777" w:rsidR="00DE69DD" w:rsidRDefault="00CD4AAE">
      <w:pPr>
        <w:pStyle w:val="ListBullet"/>
      </w:pPr>
      <w:r>
        <w:t>Kafka can run in GKE containers</w:t>
      </w:r>
    </w:p>
    <w:p w14:paraId="3870024B" w14:textId="77777777" w:rsidR="00DE69DD" w:rsidRDefault="00CD4AAE">
      <w:pPr>
        <w:pStyle w:val="Heading1"/>
      </w:pPr>
      <w:bookmarkStart w:id="11" w:name="_Toc215477225"/>
      <w:r>
        <w:t>What I'll Use in GCP</w:t>
      </w:r>
      <w:bookmarkEnd w:id="11"/>
    </w:p>
    <w:p w14:paraId="3C14D7E7" w14:textId="77777777" w:rsidR="00DE69DD" w:rsidRDefault="00CD4AAE">
      <w:pPr>
        <w:pStyle w:val="Heading2"/>
      </w:pPr>
      <w:bookmarkStart w:id="12" w:name="_Toc215477226"/>
      <w:r>
        <w:t>Core Services</w:t>
      </w:r>
      <w:bookmarkEnd w:id="12"/>
    </w:p>
    <w:p w14:paraId="06AB9EE6" w14:textId="77777777" w:rsidR="00DE69DD" w:rsidRDefault="00CD4AAE">
      <w:pPr>
        <w:pStyle w:val="ListNumber"/>
      </w:pPr>
      <w:r>
        <w:t>Google Kubernetes Engine (GKE) - Run all my microservices</w:t>
      </w:r>
    </w:p>
    <w:p w14:paraId="00FB9934" w14:textId="77777777" w:rsidR="00DE69DD" w:rsidRDefault="00CD4AAE">
      <w:pPr>
        <w:pStyle w:val="ListNumber"/>
      </w:pPr>
      <w:r>
        <w:t>Cloud SQL - Managed PostgreSQL databases</w:t>
      </w:r>
    </w:p>
    <w:p w14:paraId="4F31037B" w14:textId="77777777" w:rsidR="00DE69DD" w:rsidRDefault="00CD4AAE">
      <w:pPr>
        <w:pStyle w:val="ListNumber"/>
      </w:pPr>
      <w:r>
        <w:t>Cloud Storage - Store medical records, prescriptions, documents</w:t>
      </w:r>
    </w:p>
    <w:p w14:paraId="265F6A3E" w14:textId="77777777" w:rsidR="00DE69DD" w:rsidRDefault="00CD4AAE">
      <w:pPr>
        <w:pStyle w:val="ListNumber"/>
      </w:pPr>
      <w:r>
        <w:t>Load Balancer - Route traffic to API Gateway</w:t>
      </w:r>
    </w:p>
    <w:p w14:paraId="357B8253" w14:textId="77777777" w:rsidR="00DE69DD" w:rsidRDefault="00CD4AAE">
      <w:pPr>
        <w:pStyle w:val="ListNumber"/>
      </w:pPr>
      <w:r>
        <w:t>Artifact Registry - Store Docker images</w:t>
      </w:r>
    </w:p>
    <w:p w14:paraId="5E436DA9" w14:textId="77777777" w:rsidR="00DE69DD" w:rsidRDefault="00CD4AAE">
      <w:pPr>
        <w:pStyle w:val="Heading2"/>
      </w:pPr>
      <w:bookmarkStart w:id="13" w:name="_Toc215477227"/>
      <w:r>
        <w:lastRenderedPageBreak/>
        <w:t>Supporting Services</w:t>
      </w:r>
      <w:bookmarkEnd w:id="13"/>
    </w:p>
    <w:p w14:paraId="5BD2DF7C" w14:textId="77777777" w:rsidR="00DE69DD" w:rsidRDefault="00CD4AAE">
      <w:pPr>
        <w:pStyle w:val="ListNumber"/>
      </w:pPr>
      <w:r>
        <w:t>Cloud Operations - Extra monitoring beyond Prometheus</w:t>
      </w:r>
    </w:p>
    <w:p w14:paraId="43D471E3" w14:textId="77777777" w:rsidR="00DE69DD" w:rsidRDefault="00CD4AAE">
      <w:pPr>
        <w:pStyle w:val="ListNumber"/>
      </w:pPr>
      <w:r>
        <w:t>Cloud Build - CI/CD pipeline</w:t>
      </w:r>
    </w:p>
    <w:p w14:paraId="4821E323" w14:textId="77777777" w:rsidR="00DE69DD" w:rsidRDefault="00CD4AAE">
      <w:pPr>
        <w:pStyle w:val="ListNumber"/>
      </w:pPr>
      <w:r>
        <w:t>IAM - Security and access control</w:t>
      </w:r>
    </w:p>
    <w:p w14:paraId="57138F1A" w14:textId="77777777" w:rsidR="00DE69DD" w:rsidRDefault="00CD4AAE">
      <w:pPr>
        <w:pStyle w:val="ListNumber"/>
      </w:pPr>
      <w:r>
        <w:t>VPC Network - Private networking</w:t>
      </w:r>
    </w:p>
    <w:p w14:paraId="2465CD09" w14:textId="77777777" w:rsidR="00DE69DD" w:rsidRDefault="00CD4AAE">
      <w:pPr>
        <w:pStyle w:val="ListNumber"/>
      </w:pPr>
      <w:r>
        <w:t>Secret Manager - Store database passwords, API keys</w:t>
      </w:r>
    </w:p>
    <w:p w14:paraId="37F61828" w14:textId="77777777" w:rsidR="00DE69DD" w:rsidRDefault="00CD4AAE">
      <w:pPr>
        <w:pStyle w:val="Heading1"/>
      </w:pPr>
      <w:bookmarkStart w:id="14" w:name="_Toc215477228"/>
      <w:r>
        <w:t>Database Strategy</w:t>
      </w:r>
      <w:bookmarkEnd w:id="14"/>
    </w:p>
    <w:p w14:paraId="7709978F" w14:textId="77777777" w:rsidR="00DE69DD" w:rsidRDefault="00CD4AAE">
      <w:r>
        <w:rPr>
          <w:b/>
        </w:rPr>
        <w:t xml:space="preserve">Problem: </w:t>
      </w:r>
      <w:r>
        <w:t>Running 5 separate Cloud SQL instances costs ~$125/month.</w:t>
      </w:r>
    </w:p>
    <w:p w14:paraId="460851C5" w14:textId="77777777" w:rsidR="00DE69DD" w:rsidRDefault="00CD4AAE">
      <w:r>
        <w:rPr>
          <w:b/>
        </w:rPr>
        <w:t xml:space="preserve">Solution: </w:t>
      </w:r>
      <w:r>
        <w:t>Use 1 Cloud SQL instance with 5 separate databases.</w:t>
      </w:r>
    </w:p>
    <w:p w14:paraId="4835C01E" w14:textId="77777777" w:rsidR="00DE69DD" w:rsidRDefault="00CD4AAE">
      <w:pPr>
        <w:pStyle w:val="ListBullet"/>
      </w:pPr>
      <w:r>
        <w:t>Cost: ~$25-30/month instead of $125/month</w:t>
      </w:r>
    </w:p>
    <w:p w14:paraId="511818A9" w14:textId="77777777" w:rsidR="00DE69DD" w:rsidRDefault="00CD4AAE">
      <w:pPr>
        <w:pStyle w:val="ListBullet"/>
      </w:pPr>
      <w:r>
        <w:t>Still maintains separation between services</w:t>
      </w:r>
    </w:p>
    <w:p w14:paraId="03C01862" w14:textId="77777777" w:rsidR="00DE69DD" w:rsidRDefault="00CD4AAE">
      <w:pPr>
        <w:pStyle w:val="ListBullet"/>
      </w:pPr>
      <w:r>
        <w:t>Can scale to separate instances later if needed</w:t>
      </w:r>
    </w:p>
    <w:p w14:paraId="7B740F16" w14:textId="77777777" w:rsidR="00DE69DD" w:rsidRDefault="00CD4AAE">
      <w:r>
        <w:t>Each service still connects to its own database, just on the same PostgreSQL server.</w:t>
      </w:r>
    </w:p>
    <w:p w14:paraId="2E73B4A2" w14:textId="77777777" w:rsidR="00DE69DD" w:rsidRDefault="00CD4AAE">
      <w:pPr>
        <w:pStyle w:val="Heading1"/>
      </w:pPr>
      <w:bookmarkStart w:id="15" w:name="_Toc215477229"/>
      <w:r>
        <w:t>Cloud Storage Integration</w:t>
      </w:r>
      <w:bookmarkEnd w:id="15"/>
    </w:p>
    <w:p w14:paraId="27E56539" w14:textId="77777777" w:rsidR="00DE69DD" w:rsidRDefault="00CD4AAE">
      <w:r>
        <w:t>I'll add Cloud Storage to store medical documents:</w:t>
      </w:r>
    </w:p>
    <w:p w14:paraId="2669024B" w14:textId="77777777" w:rsidR="00DE69DD" w:rsidRDefault="00CD4AAE">
      <w:r>
        <w:rPr>
          <w:b/>
        </w:rPr>
        <w:t>What I'll store:</w:t>
      </w:r>
    </w:p>
    <w:p w14:paraId="2589AEC5" w14:textId="24A77822" w:rsidR="00DE69DD" w:rsidRDefault="00CD4AAE">
      <w:pPr>
        <w:pStyle w:val="ListBullet"/>
      </w:pPr>
      <w:r>
        <w:t xml:space="preserve">Patient medical records </w:t>
      </w:r>
    </w:p>
    <w:p w14:paraId="2E0285E6" w14:textId="77777777" w:rsidR="00DE69DD" w:rsidRDefault="00CD4AAE">
      <w:pPr>
        <w:pStyle w:val="ListBullet"/>
      </w:pPr>
      <w:r>
        <w:t>Prescription documents</w:t>
      </w:r>
    </w:p>
    <w:p w14:paraId="33D2042A" w14:textId="77777777" w:rsidR="00DE69DD" w:rsidRDefault="00CD4AAE">
      <w:pPr>
        <w:pStyle w:val="ListBullet"/>
      </w:pPr>
      <w:r>
        <w:t>Appointment-related files</w:t>
      </w:r>
    </w:p>
    <w:p w14:paraId="1AF68CA9" w14:textId="77777777" w:rsidR="00DE69DD" w:rsidRDefault="00CD4AAE">
      <w:r>
        <w:rPr>
          <w:b/>
        </w:rPr>
        <w:t>Why Cloud Storage:</w:t>
      </w:r>
    </w:p>
    <w:p w14:paraId="7F7EFB38" w14:textId="77777777" w:rsidR="00DE69DD" w:rsidRDefault="00CD4AAE">
      <w:pPr>
        <w:pStyle w:val="ListBullet"/>
      </w:pPr>
      <w:r>
        <w:t>Costs only ~$0.02/GB (very cheap)</w:t>
      </w:r>
    </w:p>
    <w:p w14:paraId="45788CA7" w14:textId="77777777" w:rsidR="00DE69DD" w:rsidRDefault="00CD4AAE">
      <w:pPr>
        <w:pStyle w:val="ListBullet"/>
      </w:pPr>
      <w:r>
        <w:t>HIPAA compliant with encryption</w:t>
      </w:r>
    </w:p>
    <w:p w14:paraId="3CB8BF81" w14:textId="77777777" w:rsidR="00DE69DD" w:rsidRDefault="00CD4AAE">
      <w:pPr>
        <w:pStyle w:val="ListBullet"/>
      </w:pPr>
      <w:r>
        <w:t>Automatic backups</w:t>
      </w:r>
    </w:p>
    <w:p w14:paraId="169793BA" w14:textId="77777777" w:rsidR="00DE69DD" w:rsidRDefault="00CD4AAE">
      <w:pPr>
        <w:pStyle w:val="ListBullet"/>
      </w:pPr>
      <w:r>
        <w:t>Easy to use with Node.js</w:t>
      </w:r>
    </w:p>
    <w:p w14:paraId="500B1492" w14:textId="77777777" w:rsidR="00DE69DD" w:rsidRDefault="00CD4AAE">
      <w:pPr>
        <w:pStyle w:val="ListBullet"/>
      </w:pPr>
      <w:r>
        <w:t>Can generate secure temporary download links</w:t>
      </w:r>
    </w:p>
    <w:p w14:paraId="54210240" w14:textId="77777777" w:rsidR="00DE69DD" w:rsidRDefault="00CD4AAE">
      <w:r>
        <w:rPr>
          <w:b/>
        </w:rPr>
        <w:t>Implementation:</w:t>
      </w:r>
    </w:p>
    <w:p w14:paraId="11602998" w14:textId="77777777" w:rsidR="00DE69DD" w:rsidRDefault="00CD4AAE">
      <w:pPr>
        <w:pStyle w:val="ListBullet"/>
      </w:pPr>
      <w:r>
        <w:t>Patient service can upload/download patient documents</w:t>
      </w:r>
    </w:p>
    <w:p w14:paraId="75CF171E" w14:textId="77777777" w:rsidR="00DE69DD" w:rsidRDefault="00CD4AAE">
      <w:pPr>
        <w:pStyle w:val="ListBullet"/>
      </w:pPr>
      <w:r>
        <w:t>Pharmacy service can access prescription files</w:t>
      </w:r>
    </w:p>
    <w:p w14:paraId="24B6C6FF" w14:textId="77777777" w:rsidR="00DE69DD" w:rsidRDefault="00CD4AAE">
      <w:pPr>
        <w:pStyle w:val="ListBullet"/>
      </w:pPr>
      <w:r>
        <w:t>Store metadata in PostgreSQL, actual files in Cloud Storage</w:t>
      </w:r>
    </w:p>
    <w:p w14:paraId="12FCEA19" w14:textId="77777777" w:rsidR="00DE69DD" w:rsidRDefault="00CD4AAE">
      <w:pPr>
        <w:pStyle w:val="Heading1"/>
      </w:pPr>
      <w:bookmarkStart w:id="16" w:name="_Toc215477230"/>
      <w:r>
        <w:lastRenderedPageBreak/>
        <w:t>Deployment Plan</w:t>
      </w:r>
      <w:bookmarkEnd w:id="16"/>
    </w:p>
    <w:p w14:paraId="0BAD832C" w14:textId="3985A1E8" w:rsidR="00DE69DD" w:rsidRDefault="001D414A">
      <w:pPr>
        <w:pStyle w:val="Heading2"/>
      </w:pPr>
      <w:bookmarkStart w:id="17" w:name="_Toc215477231"/>
      <w:r>
        <w:t>Phase</w:t>
      </w:r>
      <w:r w:rsidR="00CD4AAE">
        <w:t xml:space="preserve"> 1: Setup</w:t>
      </w:r>
      <w:bookmarkEnd w:id="17"/>
    </w:p>
    <w:p w14:paraId="1A8DEA68" w14:textId="77777777" w:rsidR="00DE69DD" w:rsidRDefault="00CD4AAE" w:rsidP="009E54A8">
      <w:pPr>
        <w:pStyle w:val="ListNumber"/>
        <w:numPr>
          <w:ilvl w:val="0"/>
          <w:numId w:val="10"/>
        </w:numPr>
      </w:pPr>
      <w:r>
        <w:t>Create GCP account with student email</w:t>
      </w:r>
    </w:p>
    <w:p w14:paraId="51664CD4" w14:textId="77777777" w:rsidR="00DE69DD" w:rsidRDefault="00CD4AAE" w:rsidP="009E54A8">
      <w:pPr>
        <w:pStyle w:val="ListNumber"/>
        <w:numPr>
          <w:ilvl w:val="0"/>
          <w:numId w:val="10"/>
        </w:numPr>
      </w:pPr>
      <w:r>
        <w:t>Activate $300 free credits</w:t>
      </w:r>
    </w:p>
    <w:p w14:paraId="5C9E51EE" w14:textId="77777777" w:rsidR="00DE69DD" w:rsidRDefault="00CD4AAE" w:rsidP="009E54A8">
      <w:pPr>
        <w:pStyle w:val="ListNumber"/>
        <w:numPr>
          <w:ilvl w:val="0"/>
          <w:numId w:val="10"/>
        </w:numPr>
      </w:pPr>
      <w:r>
        <w:t>Enable required APIs</w:t>
      </w:r>
    </w:p>
    <w:p w14:paraId="40BA0D66" w14:textId="77777777" w:rsidR="00DE69DD" w:rsidRDefault="00CD4AAE" w:rsidP="009E54A8">
      <w:pPr>
        <w:pStyle w:val="ListNumber"/>
        <w:numPr>
          <w:ilvl w:val="0"/>
          <w:numId w:val="10"/>
        </w:numPr>
      </w:pPr>
      <w:r>
        <w:t>Set up billing alerts (so I don't accidentally overspend)</w:t>
      </w:r>
    </w:p>
    <w:p w14:paraId="3CA0D826" w14:textId="329C14AB" w:rsidR="00DE69DD" w:rsidRDefault="001D414A">
      <w:pPr>
        <w:pStyle w:val="Heading2"/>
      </w:pPr>
      <w:bookmarkStart w:id="18" w:name="_Toc215477232"/>
      <w:r>
        <w:t xml:space="preserve">Phase </w:t>
      </w:r>
      <w:r w:rsidR="00CD4AAE">
        <w:t>2: Infrastructure</w:t>
      </w:r>
      <w:bookmarkEnd w:id="18"/>
    </w:p>
    <w:p w14:paraId="0190F855" w14:textId="77777777" w:rsidR="00DE69DD" w:rsidRDefault="00CD4AAE" w:rsidP="009E54A8">
      <w:pPr>
        <w:pStyle w:val="ListNumber"/>
        <w:numPr>
          <w:ilvl w:val="0"/>
          <w:numId w:val="11"/>
        </w:numPr>
      </w:pPr>
      <w:r>
        <w:t>Create GKE cluster</w:t>
      </w:r>
    </w:p>
    <w:p w14:paraId="31939625" w14:textId="77777777" w:rsidR="00DE69DD" w:rsidRDefault="00CD4AAE" w:rsidP="009E54A8">
      <w:pPr>
        <w:pStyle w:val="ListNumber"/>
        <w:numPr>
          <w:ilvl w:val="0"/>
          <w:numId w:val="11"/>
        </w:numPr>
      </w:pPr>
      <w:r>
        <w:t>Set up Cloud SQL instance with 5 databases</w:t>
      </w:r>
    </w:p>
    <w:p w14:paraId="05F3C4F1" w14:textId="77777777" w:rsidR="00DE69DD" w:rsidRDefault="00CD4AAE" w:rsidP="009E54A8">
      <w:pPr>
        <w:pStyle w:val="ListNumber"/>
        <w:numPr>
          <w:ilvl w:val="0"/>
          <w:numId w:val="11"/>
        </w:numPr>
      </w:pPr>
      <w:r>
        <w:t>Configure VPC and firewall rules</w:t>
      </w:r>
    </w:p>
    <w:p w14:paraId="73D6F2B4" w14:textId="77777777" w:rsidR="00DE69DD" w:rsidRDefault="00CD4AAE" w:rsidP="009E54A8">
      <w:pPr>
        <w:pStyle w:val="ListNumber"/>
        <w:numPr>
          <w:ilvl w:val="0"/>
          <w:numId w:val="11"/>
        </w:numPr>
      </w:pPr>
      <w:r>
        <w:t>Create Cloud Storage bucket</w:t>
      </w:r>
    </w:p>
    <w:p w14:paraId="1829DED6" w14:textId="10B3A094" w:rsidR="00DE69DD" w:rsidRDefault="001D414A">
      <w:pPr>
        <w:pStyle w:val="Heading2"/>
      </w:pPr>
      <w:bookmarkStart w:id="19" w:name="_Toc215477233"/>
      <w:r>
        <w:t xml:space="preserve">Phase </w:t>
      </w:r>
      <w:r w:rsidR="00CD4AAE">
        <w:t>3: Deployment</w:t>
      </w:r>
      <w:bookmarkEnd w:id="19"/>
    </w:p>
    <w:p w14:paraId="19568825" w14:textId="77777777" w:rsidR="00DE69DD" w:rsidRDefault="00CD4AAE" w:rsidP="009E54A8">
      <w:pPr>
        <w:pStyle w:val="ListNumber"/>
        <w:numPr>
          <w:ilvl w:val="0"/>
          <w:numId w:val="12"/>
        </w:numPr>
      </w:pPr>
      <w:r>
        <w:t>Write Kubernetes YAML files for each service</w:t>
      </w:r>
    </w:p>
    <w:p w14:paraId="27B1A319" w14:textId="77777777" w:rsidR="00DE69DD" w:rsidRDefault="00CD4AAE" w:rsidP="009E54A8">
      <w:pPr>
        <w:pStyle w:val="ListNumber"/>
        <w:numPr>
          <w:ilvl w:val="0"/>
          <w:numId w:val="12"/>
        </w:numPr>
      </w:pPr>
      <w:r>
        <w:t>Deploy services to GKE</w:t>
      </w:r>
    </w:p>
    <w:p w14:paraId="64CABDA3" w14:textId="77777777" w:rsidR="00DE69DD" w:rsidRDefault="00CD4AAE" w:rsidP="009E54A8">
      <w:pPr>
        <w:pStyle w:val="ListNumber"/>
        <w:numPr>
          <w:ilvl w:val="0"/>
          <w:numId w:val="12"/>
        </w:numPr>
      </w:pPr>
      <w:r>
        <w:t>Configure autoscaling</w:t>
      </w:r>
    </w:p>
    <w:p w14:paraId="50DA01F6" w14:textId="77777777" w:rsidR="00DE69DD" w:rsidRDefault="00CD4AAE" w:rsidP="009E54A8">
      <w:pPr>
        <w:pStyle w:val="ListNumber"/>
        <w:numPr>
          <w:ilvl w:val="0"/>
          <w:numId w:val="12"/>
        </w:numPr>
      </w:pPr>
      <w:r>
        <w:t>Set up load balancer</w:t>
      </w:r>
    </w:p>
    <w:p w14:paraId="568A1BD9" w14:textId="3AD0A433" w:rsidR="00DE69DD" w:rsidRDefault="001D414A">
      <w:pPr>
        <w:pStyle w:val="Heading2"/>
      </w:pPr>
      <w:bookmarkStart w:id="20" w:name="_Toc215477234"/>
      <w:r>
        <w:t xml:space="preserve">Phase </w:t>
      </w:r>
      <w:r w:rsidR="00CD4AAE">
        <w:t>4: Testing &amp; Monitoring</w:t>
      </w:r>
      <w:bookmarkEnd w:id="20"/>
    </w:p>
    <w:p w14:paraId="0B5B39BD" w14:textId="77777777" w:rsidR="00DE69DD" w:rsidRDefault="00CD4AAE" w:rsidP="009E54A8">
      <w:pPr>
        <w:pStyle w:val="ListNumber"/>
        <w:numPr>
          <w:ilvl w:val="0"/>
          <w:numId w:val="13"/>
        </w:numPr>
      </w:pPr>
      <w:r>
        <w:t>Migrate data to Cloud SQL</w:t>
      </w:r>
    </w:p>
    <w:p w14:paraId="45C2BC56" w14:textId="77777777" w:rsidR="00DE69DD" w:rsidRDefault="00CD4AAE" w:rsidP="009E54A8">
      <w:pPr>
        <w:pStyle w:val="ListNumber"/>
        <w:numPr>
          <w:ilvl w:val="0"/>
          <w:numId w:val="13"/>
        </w:numPr>
      </w:pPr>
      <w:r>
        <w:t>Test Cloud Storage integration</w:t>
      </w:r>
    </w:p>
    <w:p w14:paraId="5ABFFD51" w14:textId="77777777" w:rsidR="00DE69DD" w:rsidRDefault="00CD4AAE" w:rsidP="009E54A8">
      <w:pPr>
        <w:pStyle w:val="ListNumber"/>
        <w:numPr>
          <w:ilvl w:val="0"/>
          <w:numId w:val="13"/>
        </w:numPr>
      </w:pPr>
      <w:r>
        <w:t>Configure Prometheus in GKE</w:t>
      </w:r>
    </w:p>
    <w:p w14:paraId="1265F09C" w14:textId="77777777" w:rsidR="00DE69DD" w:rsidRDefault="00CD4AAE" w:rsidP="009E54A8">
      <w:pPr>
        <w:pStyle w:val="ListNumber"/>
        <w:numPr>
          <w:ilvl w:val="0"/>
          <w:numId w:val="13"/>
        </w:numPr>
      </w:pPr>
      <w:r>
        <w:t>Performance testing</w:t>
      </w:r>
    </w:p>
    <w:p w14:paraId="6BCC3E87" w14:textId="77777777" w:rsidR="00DE69DD" w:rsidRDefault="00CD4AAE" w:rsidP="009E54A8">
      <w:pPr>
        <w:pStyle w:val="ListNumber"/>
        <w:numPr>
          <w:ilvl w:val="0"/>
          <w:numId w:val="13"/>
        </w:numPr>
      </w:pPr>
      <w:r>
        <w:t>Fix any issues</w:t>
      </w:r>
    </w:p>
    <w:p w14:paraId="1587A12E" w14:textId="77777777" w:rsidR="00DE69DD" w:rsidRDefault="00CD4AAE">
      <w:r>
        <w:br w:type="page"/>
      </w:r>
    </w:p>
    <w:p w14:paraId="0F3F16FD" w14:textId="77777777" w:rsidR="00DE69DD" w:rsidRDefault="00CD4AAE">
      <w:pPr>
        <w:pStyle w:val="Heading1"/>
      </w:pPr>
      <w:bookmarkStart w:id="21" w:name="_Toc215477235"/>
      <w:r>
        <w:lastRenderedPageBreak/>
        <w:t>Security Setup</w:t>
      </w:r>
      <w:bookmarkEnd w:id="21"/>
    </w:p>
    <w:p w14:paraId="0261A102" w14:textId="77777777" w:rsidR="00DE69DD" w:rsidRDefault="00CD4AAE">
      <w:r>
        <w:rPr>
          <w:b/>
        </w:rPr>
        <w:t>Network Security:</w:t>
      </w:r>
    </w:p>
    <w:p w14:paraId="766A8CEF" w14:textId="7536CB91" w:rsidR="00DE69DD" w:rsidRDefault="00CD4AAE">
      <w:pPr>
        <w:pStyle w:val="ListBullet"/>
      </w:pPr>
      <w:r>
        <w:t xml:space="preserve">Private GKE cluster </w:t>
      </w:r>
    </w:p>
    <w:p w14:paraId="70ADAA67" w14:textId="77777777" w:rsidR="00DE69DD" w:rsidRDefault="00CD4AAE">
      <w:pPr>
        <w:pStyle w:val="ListBullet"/>
      </w:pPr>
      <w:r>
        <w:t>Firewall rules to limit access</w:t>
      </w:r>
    </w:p>
    <w:p w14:paraId="516F32D2" w14:textId="77777777" w:rsidR="00DE69DD" w:rsidRDefault="00CD4AAE">
      <w:pPr>
        <w:pStyle w:val="ListBullet"/>
      </w:pPr>
      <w:r>
        <w:t>VPC for isolated network</w:t>
      </w:r>
    </w:p>
    <w:p w14:paraId="31FD7071" w14:textId="77777777" w:rsidR="00DE69DD" w:rsidRDefault="00CD4AAE">
      <w:r>
        <w:rPr>
          <w:b/>
        </w:rPr>
        <w:t>Data Security:</w:t>
      </w:r>
    </w:p>
    <w:p w14:paraId="62CF63D5" w14:textId="77777777" w:rsidR="00DE69DD" w:rsidRDefault="00CD4AAE">
      <w:pPr>
        <w:pStyle w:val="ListBullet"/>
      </w:pPr>
      <w:r>
        <w:t>Encryption at rest (Cloud SQL, Cloud Storage)</w:t>
      </w:r>
    </w:p>
    <w:p w14:paraId="4935D8D7" w14:textId="77777777" w:rsidR="00DE69DD" w:rsidRDefault="00CD4AAE">
      <w:pPr>
        <w:pStyle w:val="ListBullet"/>
      </w:pPr>
      <w:r>
        <w:t>HTTPS/TLS for all traffic</w:t>
      </w:r>
    </w:p>
    <w:p w14:paraId="0FD4AF14" w14:textId="77777777" w:rsidR="00DE69DD" w:rsidRDefault="00CD4AAE">
      <w:r>
        <w:rPr>
          <w:b/>
        </w:rPr>
        <w:t>Access Control:</w:t>
      </w:r>
    </w:p>
    <w:p w14:paraId="6D4D5626" w14:textId="77777777" w:rsidR="00DE69DD" w:rsidRDefault="00CD4AAE">
      <w:pPr>
        <w:pStyle w:val="ListBullet"/>
      </w:pPr>
      <w:r>
        <w:t>IAM roles for each service</w:t>
      </w:r>
    </w:p>
    <w:p w14:paraId="4AEEDF5F" w14:textId="77777777" w:rsidR="00DE69DD" w:rsidRDefault="00CD4AAE">
      <w:pPr>
        <w:pStyle w:val="ListBullet"/>
      </w:pPr>
      <w:r>
        <w:t>Service accounts with minimal permissions</w:t>
      </w:r>
    </w:p>
    <w:p w14:paraId="48FC2B2F" w14:textId="77777777" w:rsidR="00DE69DD" w:rsidRDefault="00CD4AAE">
      <w:pPr>
        <w:pStyle w:val="ListBullet"/>
      </w:pPr>
      <w:r>
        <w:t>No root/admin access in production</w:t>
      </w:r>
    </w:p>
    <w:p w14:paraId="0D118497" w14:textId="77777777" w:rsidR="00DE69DD" w:rsidRDefault="00CD4AAE">
      <w:r>
        <w:rPr>
          <w:b/>
        </w:rPr>
        <w:t>Compliance:</w:t>
      </w:r>
    </w:p>
    <w:p w14:paraId="74185883" w14:textId="77777777" w:rsidR="00DE69DD" w:rsidRDefault="00CD4AAE">
      <w:pPr>
        <w:pStyle w:val="ListBullet"/>
      </w:pPr>
      <w:r>
        <w:t>Enable HIPAA compliance features</w:t>
      </w:r>
    </w:p>
    <w:p w14:paraId="65089A9D" w14:textId="77777777" w:rsidR="00DE69DD" w:rsidRDefault="00CD4AAE">
      <w:pPr>
        <w:pStyle w:val="ListBullet"/>
      </w:pPr>
      <w:r>
        <w:t>Audit logging for all data access</w:t>
      </w:r>
    </w:p>
    <w:p w14:paraId="16207126" w14:textId="77777777" w:rsidR="00DE69DD" w:rsidRDefault="00CD4AAE">
      <w:pPr>
        <w:pStyle w:val="ListBullet"/>
      </w:pPr>
      <w:r>
        <w:t>Regular backups</w:t>
      </w:r>
    </w:p>
    <w:p w14:paraId="75A178CC" w14:textId="77777777" w:rsidR="00DE69DD" w:rsidRDefault="00CD4AAE">
      <w:pPr>
        <w:pStyle w:val="Heading1"/>
      </w:pPr>
      <w:bookmarkStart w:id="22" w:name="_Toc215477236"/>
      <w:r>
        <w:t>Cost Management</w:t>
      </w:r>
      <w:bookmarkEnd w:id="22"/>
    </w:p>
    <w:p w14:paraId="4EA41A94" w14:textId="77777777" w:rsidR="00DE69DD" w:rsidRDefault="00CD4AAE">
      <w:r>
        <w:rPr>
          <w:b/>
        </w:rPr>
        <w:t>Free Credits Strategy:</w:t>
      </w:r>
    </w:p>
    <w:p w14:paraId="089C6BF9" w14:textId="77777777" w:rsidR="00DE69DD" w:rsidRDefault="00CD4AAE">
      <w:pPr>
        <w:pStyle w:val="ListBullet"/>
      </w:pPr>
      <w:r>
        <w:t>$300 credits last ~90 days</w:t>
      </w:r>
    </w:p>
    <w:p w14:paraId="73E6D884" w14:textId="77777777" w:rsidR="00DE69DD" w:rsidRDefault="00CD4AAE">
      <w:pPr>
        <w:pStyle w:val="ListBullet"/>
      </w:pPr>
      <w:r>
        <w:t>At ~$150/month, I get 2 months free</w:t>
      </w:r>
    </w:p>
    <w:p w14:paraId="7A0D2E78" w14:textId="77777777" w:rsidR="00DE69DD" w:rsidRDefault="00CD4AAE">
      <w:pPr>
        <w:pStyle w:val="ListBullet"/>
      </w:pPr>
      <w:r>
        <w:t>Enough time to finish the project and demo it</w:t>
      </w:r>
    </w:p>
    <w:p w14:paraId="66BCAECC" w14:textId="77777777" w:rsidR="00DE69DD" w:rsidRDefault="00CD4AAE">
      <w:r>
        <w:rPr>
          <w:b/>
        </w:rPr>
        <w:t>After Free Credits:</w:t>
      </w:r>
    </w:p>
    <w:p w14:paraId="6F8AB607" w14:textId="77777777" w:rsidR="00DE69DD" w:rsidRDefault="00CD4AAE">
      <w:pPr>
        <w:pStyle w:val="ListBullet"/>
      </w:pPr>
      <w:r>
        <w:t>Can shut down to avoid charges</w:t>
      </w:r>
    </w:p>
    <w:p w14:paraId="3776164A" w14:textId="77777777" w:rsidR="00DE69DD" w:rsidRDefault="00CD4AAE">
      <w:pPr>
        <w:pStyle w:val="ListBullet"/>
      </w:pPr>
      <w:r>
        <w:t>Keep screenshots and documentation</w:t>
      </w:r>
    </w:p>
    <w:p w14:paraId="4841F684" w14:textId="77777777" w:rsidR="00DE69DD" w:rsidRDefault="00CD4AAE">
      <w:pPr>
        <w:pStyle w:val="ListBullet"/>
      </w:pPr>
      <w:r>
        <w:t>Can restart for demos if needed</w:t>
      </w:r>
    </w:p>
    <w:p w14:paraId="259AF36E" w14:textId="77777777" w:rsidR="00DE69DD" w:rsidRDefault="00CD4AAE">
      <w:r>
        <w:rPr>
          <w:b/>
        </w:rPr>
        <w:t>Cost Alerts:</w:t>
      </w:r>
    </w:p>
    <w:p w14:paraId="447995C2" w14:textId="77777777" w:rsidR="00DE69DD" w:rsidRDefault="00CD4AAE">
      <w:pPr>
        <w:pStyle w:val="ListBullet"/>
      </w:pPr>
      <w:r>
        <w:t>Set alert at $50 (low warning)</w:t>
      </w:r>
    </w:p>
    <w:p w14:paraId="0773024E" w14:textId="77777777" w:rsidR="00DE69DD" w:rsidRDefault="00CD4AAE">
      <w:pPr>
        <w:pStyle w:val="ListBullet"/>
      </w:pPr>
      <w:r>
        <w:t>Set alert at $100 (medium warning)</w:t>
      </w:r>
    </w:p>
    <w:p w14:paraId="622C211B" w14:textId="77777777" w:rsidR="00DE69DD" w:rsidRDefault="00CD4AAE">
      <w:pPr>
        <w:pStyle w:val="ListBullet"/>
      </w:pPr>
      <w:r>
        <w:t>Set alert at $200 (high warning)</w:t>
      </w:r>
    </w:p>
    <w:p w14:paraId="51FF008B" w14:textId="77777777" w:rsidR="00DE69DD" w:rsidRDefault="00CD4AAE">
      <w:r>
        <w:t>This way I won't accidentally spend money I don't have.</w:t>
      </w:r>
    </w:p>
    <w:p w14:paraId="215B416C" w14:textId="77777777" w:rsidR="00DE69DD" w:rsidRDefault="00CD4AAE">
      <w:pPr>
        <w:pStyle w:val="Heading1"/>
      </w:pPr>
      <w:bookmarkStart w:id="23" w:name="_Toc215477237"/>
      <w:r>
        <w:lastRenderedPageBreak/>
        <w:t>Conclusion</w:t>
      </w:r>
      <w:bookmarkEnd w:id="23"/>
    </w:p>
    <w:p w14:paraId="44E98C73" w14:textId="77777777" w:rsidR="00DE69DD" w:rsidRDefault="00CD4AAE">
      <w:r>
        <w:t>I chose Google Cloud Platform because it offers the best balance of:</w:t>
      </w:r>
    </w:p>
    <w:p w14:paraId="4EBDE4CE" w14:textId="39C315E1" w:rsidR="00DE69DD" w:rsidRDefault="00CD4AAE">
      <w:pPr>
        <w:pStyle w:val="ListBullet"/>
      </w:pPr>
      <w:r>
        <w:t xml:space="preserve">Easy to learn </w:t>
      </w:r>
    </w:p>
    <w:p w14:paraId="65FF822F" w14:textId="0C2B3401" w:rsidR="00DE69DD" w:rsidRDefault="00CD4AAE">
      <w:pPr>
        <w:pStyle w:val="ListBullet"/>
      </w:pPr>
      <w:r>
        <w:t xml:space="preserve">Good Kubernetes support </w:t>
      </w:r>
    </w:p>
    <w:p w14:paraId="16322CA1" w14:textId="77777777" w:rsidR="00DE69DD" w:rsidRDefault="00CD4AAE">
      <w:pPr>
        <w:pStyle w:val="ListBullet"/>
      </w:pPr>
      <w:r>
        <w:t>Affordable ($150-200/month, with $300 free credits)</w:t>
      </w:r>
    </w:p>
    <w:p w14:paraId="1DE6D104" w14:textId="77777777" w:rsidR="00DE69DD" w:rsidRDefault="00CD4AAE">
      <w:pPr>
        <w:pStyle w:val="ListBullet"/>
      </w:pPr>
      <w:r>
        <w:t>HIPAA compliance (required for healthcare data)</w:t>
      </w:r>
    </w:p>
    <w:p w14:paraId="3BB9FB47" w14:textId="4E35F69C" w:rsidR="00DE69DD" w:rsidRDefault="00CD4AAE" w:rsidP="001D414A">
      <w:pPr>
        <w:pStyle w:val="ListBullet"/>
      </w:pPr>
      <w:r>
        <w:t>Good developer experience (less time debugging, more time learning)</w:t>
      </w:r>
    </w:p>
    <w:p w14:paraId="68E9A643" w14:textId="467B14B9" w:rsidR="00DE69DD" w:rsidRDefault="00CD4AAE">
      <w:r>
        <w:t xml:space="preserve">GKE will host my microservices, Cloud SQL will manage databases, and Cloud Storage will handle medical records. This setup </w:t>
      </w:r>
      <w:r w:rsidR="001D414A">
        <w:t>would be</w:t>
      </w:r>
      <w:r>
        <w:t xml:space="preserve"> production-ready while staying within my budget.</w:t>
      </w:r>
    </w:p>
    <w:p w14:paraId="669C3F84" w14:textId="77777777" w:rsidR="00DE69DD" w:rsidRDefault="00DE69DD"/>
    <w:p w14:paraId="3ACB8988" w14:textId="33175F03" w:rsidR="00DE69DD" w:rsidRDefault="00DE69DD"/>
    <w:sectPr w:rsidR="00DE69D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D8F09C" w14:textId="77777777" w:rsidR="004E5151" w:rsidRDefault="004E5151" w:rsidP="001D414A">
      <w:pPr>
        <w:spacing w:after="0" w:line="240" w:lineRule="auto"/>
      </w:pPr>
      <w:r>
        <w:separator/>
      </w:r>
    </w:p>
  </w:endnote>
  <w:endnote w:type="continuationSeparator" w:id="0">
    <w:p w14:paraId="52BCA378" w14:textId="77777777" w:rsidR="004E5151" w:rsidRDefault="004E5151" w:rsidP="001D4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4402829"/>
      <w:docPartObj>
        <w:docPartGallery w:val="Page Numbers (Bottom of Page)"/>
        <w:docPartUnique/>
      </w:docPartObj>
    </w:sdtPr>
    <w:sdtEndPr>
      <w:rPr>
        <w:color w:val="7F7F7F" w:themeColor="background1" w:themeShade="7F"/>
        <w:spacing w:val="60"/>
      </w:rPr>
    </w:sdtEndPr>
    <w:sdtContent>
      <w:p w14:paraId="5E1628DF" w14:textId="6E20E06C" w:rsidR="001D414A" w:rsidRDefault="001D414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28C2B40" w14:textId="77777777" w:rsidR="001D414A" w:rsidRDefault="001D4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7967FC" w14:textId="77777777" w:rsidR="004E5151" w:rsidRDefault="004E5151" w:rsidP="001D414A">
      <w:pPr>
        <w:spacing w:after="0" w:line="240" w:lineRule="auto"/>
      </w:pPr>
      <w:r>
        <w:separator/>
      </w:r>
    </w:p>
  </w:footnote>
  <w:footnote w:type="continuationSeparator" w:id="0">
    <w:p w14:paraId="3B1AD944" w14:textId="77777777" w:rsidR="004E5151" w:rsidRDefault="004E5151" w:rsidP="001D4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283F69"/>
    <w:multiLevelType w:val="hybridMultilevel"/>
    <w:tmpl w:val="CCFA08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5F2159"/>
    <w:multiLevelType w:val="hybridMultilevel"/>
    <w:tmpl w:val="38547B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8E1719"/>
    <w:multiLevelType w:val="hybridMultilevel"/>
    <w:tmpl w:val="98BCF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B70B5B"/>
    <w:multiLevelType w:val="hybridMultilevel"/>
    <w:tmpl w:val="98940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14A"/>
    <w:rsid w:val="0029639D"/>
    <w:rsid w:val="00326F90"/>
    <w:rsid w:val="004566FA"/>
    <w:rsid w:val="004E5151"/>
    <w:rsid w:val="009E54A8"/>
    <w:rsid w:val="00AA1D8D"/>
    <w:rsid w:val="00B47730"/>
    <w:rsid w:val="00CB0664"/>
    <w:rsid w:val="00CD4AAE"/>
    <w:rsid w:val="00DE69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CEA3B"/>
  <w14:defaultImageDpi w14:val="300"/>
  <w15:docId w15:val="{EC9C49A0-2511-4762-A4CF-5F0D5D8FC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D414A"/>
    <w:pPr>
      <w:spacing w:after="100"/>
    </w:pPr>
  </w:style>
  <w:style w:type="paragraph" w:styleId="TOC2">
    <w:name w:val="toc 2"/>
    <w:basedOn w:val="Normal"/>
    <w:next w:val="Normal"/>
    <w:autoRedefine/>
    <w:uiPriority w:val="39"/>
    <w:unhideWhenUsed/>
    <w:rsid w:val="001D414A"/>
    <w:pPr>
      <w:spacing w:after="100"/>
      <w:ind w:left="220"/>
    </w:pPr>
  </w:style>
  <w:style w:type="character" w:styleId="Hyperlink">
    <w:name w:val="Hyperlink"/>
    <w:basedOn w:val="DefaultParagraphFont"/>
    <w:uiPriority w:val="99"/>
    <w:unhideWhenUsed/>
    <w:rsid w:val="001D41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44AFBC-B33F-48FC-891F-464D4B806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Isko Hila</cp:lastModifiedBy>
  <cp:revision>4</cp:revision>
  <dcterms:created xsi:type="dcterms:W3CDTF">2013-12-23T23:15:00Z</dcterms:created>
  <dcterms:modified xsi:type="dcterms:W3CDTF">2025-12-01T09:23:00Z</dcterms:modified>
  <cp:category/>
</cp:coreProperties>
</file>