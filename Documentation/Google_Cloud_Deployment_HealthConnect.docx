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0B8" w:rsidRDefault="006800B8">
      <w:pPr>
        <w:pStyle w:val="Title"/>
        <w:jc w:val="center"/>
      </w:pPr>
    </w:p>
    <w:p w:rsidR="006800B8" w:rsidRDefault="006800B8">
      <w:pPr>
        <w:pStyle w:val="Title"/>
        <w:jc w:val="center"/>
      </w:pPr>
    </w:p>
    <w:p w:rsidR="006800B8" w:rsidRDefault="006800B8">
      <w:pPr>
        <w:pStyle w:val="Title"/>
        <w:jc w:val="center"/>
      </w:pPr>
    </w:p>
    <w:p w:rsidR="006800B8" w:rsidRDefault="006800B8">
      <w:pPr>
        <w:pStyle w:val="Title"/>
        <w:jc w:val="center"/>
      </w:pPr>
    </w:p>
    <w:p w:rsidR="006800B8" w:rsidRDefault="006800B8">
      <w:pPr>
        <w:pStyle w:val="Title"/>
        <w:jc w:val="center"/>
      </w:pPr>
    </w:p>
    <w:p w:rsidR="006800B8" w:rsidRDefault="006800B8">
      <w:pPr>
        <w:pStyle w:val="Title"/>
        <w:jc w:val="center"/>
      </w:pPr>
    </w:p>
    <w:p w:rsidR="002C44AA" w:rsidRDefault="00994DD8">
      <w:pPr>
        <w:pStyle w:val="Title"/>
        <w:jc w:val="center"/>
      </w:pPr>
      <w:r>
        <w:t>Google Cloud Deployment - HealthConnect</w:t>
      </w:r>
    </w:p>
    <w:p w:rsidR="002C44AA" w:rsidRDefault="00994DD8">
      <w:pPr>
        <w:jc w:val="center"/>
      </w:pPr>
      <w:r>
        <w:rPr>
          <w:sz w:val="24"/>
        </w:rPr>
        <w:t>Work by: Renis Hila</w:t>
      </w:r>
    </w:p>
    <w:p w:rsidR="002C44AA" w:rsidRDefault="002C44AA"/>
    <w:p w:rsidR="006800B8" w:rsidRDefault="006800B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sdt>
      <w:sdtPr>
        <w:id w:val="-172713124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6800B8" w:rsidRDefault="006800B8">
          <w:pPr>
            <w:pStyle w:val="TOCHeading"/>
          </w:pPr>
          <w:r>
            <w:t>Table of Contents</w:t>
          </w:r>
        </w:p>
        <w:p w:rsidR="00B95403" w:rsidRDefault="006800B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bookmarkStart w:id="0" w:name="_GoBack"/>
          <w:bookmarkEnd w:id="0"/>
          <w:r w:rsidR="00B95403" w:rsidRPr="00BF39E8">
            <w:rPr>
              <w:rStyle w:val="Hyperlink"/>
              <w:noProof/>
            </w:rPr>
            <w:fldChar w:fldCharType="begin"/>
          </w:r>
          <w:r w:rsidR="00B95403" w:rsidRPr="00BF39E8">
            <w:rPr>
              <w:rStyle w:val="Hyperlink"/>
              <w:noProof/>
            </w:rPr>
            <w:instrText xml:space="preserve"> </w:instrText>
          </w:r>
          <w:r w:rsidR="00B95403">
            <w:rPr>
              <w:noProof/>
            </w:rPr>
            <w:instrText>HYPERLINK \l "_Toc217663040"</w:instrText>
          </w:r>
          <w:r w:rsidR="00B95403" w:rsidRPr="00BF39E8">
            <w:rPr>
              <w:rStyle w:val="Hyperlink"/>
              <w:noProof/>
            </w:rPr>
            <w:instrText xml:space="preserve"> </w:instrText>
          </w:r>
          <w:r w:rsidR="00B95403" w:rsidRPr="00BF39E8">
            <w:rPr>
              <w:rStyle w:val="Hyperlink"/>
              <w:noProof/>
            </w:rPr>
          </w:r>
          <w:r w:rsidR="00B95403" w:rsidRPr="00BF39E8">
            <w:rPr>
              <w:rStyle w:val="Hyperlink"/>
              <w:noProof/>
            </w:rPr>
            <w:fldChar w:fldCharType="separate"/>
          </w:r>
          <w:r w:rsidR="00B95403" w:rsidRPr="00BF39E8">
            <w:rPr>
              <w:rStyle w:val="Hyperlink"/>
              <w:noProof/>
            </w:rPr>
            <w:t>Introduction</w:t>
          </w:r>
          <w:r w:rsidR="00B95403">
            <w:rPr>
              <w:noProof/>
              <w:webHidden/>
            </w:rPr>
            <w:tab/>
          </w:r>
          <w:r w:rsidR="00B95403">
            <w:rPr>
              <w:noProof/>
              <w:webHidden/>
            </w:rPr>
            <w:fldChar w:fldCharType="begin"/>
          </w:r>
          <w:r w:rsidR="00B95403">
            <w:rPr>
              <w:noProof/>
              <w:webHidden/>
            </w:rPr>
            <w:instrText xml:space="preserve"> PAGEREF _Toc217663040 \h </w:instrText>
          </w:r>
          <w:r w:rsidR="00B95403">
            <w:rPr>
              <w:noProof/>
              <w:webHidden/>
            </w:rPr>
          </w:r>
          <w:r w:rsidR="00B95403">
            <w:rPr>
              <w:noProof/>
              <w:webHidden/>
            </w:rPr>
            <w:fldChar w:fldCharType="separate"/>
          </w:r>
          <w:r w:rsidR="00B95403">
            <w:rPr>
              <w:noProof/>
              <w:webHidden/>
            </w:rPr>
            <w:t>3</w:t>
          </w:r>
          <w:r w:rsidR="00B95403">
            <w:rPr>
              <w:noProof/>
              <w:webHidden/>
            </w:rPr>
            <w:fldChar w:fldCharType="end"/>
          </w:r>
          <w:r w:rsidR="00B95403" w:rsidRPr="00BF39E8">
            <w:rPr>
              <w:rStyle w:val="Hyperlink"/>
              <w:noProof/>
            </w:rPr>
            <w:fldChar w:fldCharType="end"/>
          </w:r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41" w:history="1">
            <w:r w:rsidRPr="00BF39E8">
              <w:rPr>
                <w:rStyle w:val="Hyperlink"/>
                <w:noProof/>
              </w:rPr>
              <w:t>What I Deployed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42" w:history="1">
            <w:r w:rsidRPr="00BF39E8">
              <w:rPr>
                <w:rStyle w:val="Hyperlink"/>
                <w:noProof/>
              </w:rPr>
              <w:t>Cloud Platform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43" w:history="1">
            <w:r w:rsidRPr="00BF39E8">
              <w:rPr>
                <w:rStyle w:val="Hyperlink"/>
                <w:noProof/>
              </w:rPr>
              <w:t>Google Cloud Run (Serverless Containers)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44" w:history="1">
            <w:r w:rsidRPr="00BF39E8">
              <w:rPr>
                <w:rStyle w:val="Hyperlink"/>
                <w:noProof/>
              </w:rPr>
              <w:t>Google Cloud SQL (Managed 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45" w:history="1">
            <w:r w:rsidRPr="00BF39E8">
              <w:rPr>
                <w:rStyle w:val="Hyperlink"/>
                <w:noProof/>
              </w:rPr>
              <w:t>Confluent Cloud Kafka (Event Messaging)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46" w:history="1">
            <w:r w:rsidRPr="00BF39E8">
              <w:rPr>
                <w:rStyle w:val="Hyperlink"/>
                <w:noProof/>
              </w:rPr>
              <w:t>Code Changes I Made for Cloud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47" w:history="1">
            <w:r w:rsidRPr="00BF39E8">
              <w:rPr>
                <w:rStyle w:val="Hyperlink"/>
                <w:noProof/>
              </w:rPr>
              <w:t>A) Adding SSL Support for Cloud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48" w:history="1">
            <w:r w:rsidRPr="00BF39E8">
              <w:rPr>
                <w:rStyle w:val="Hyperlink"/>
                <w:noProof/>
              </w:rPr>
              <w:t>B) Fixing the Trust Proxy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49" w:history="1">
            <w:r w:rsidRPr="00BF39E8">
              <w:rPr>
                <w:rStyle w:val="Hyperlink"/>
                <w:noProof/>
              </w:rPr>
              <w:t>C) Adding Kafka Authentication for Confluent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50" w:history="1">
            <w:r w:rsidRPr="00BF39E8">
              <w:rPr>
                <w:rStyle w:val="Hyperlink"/>
                <w:noProof/>
              </w:rPr>
              <w:t>The 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1" w:history="1">
            <w:r w:rsidRPr="00BF39E8">
              <w:rPr>
                <w:rStyle w:val="Hyperlink"/>
                <w:noProof/>
              </w:rPr>
              <w:t>Step 1: Setting Up Cloud 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2" w:history="1">
            <w:r w:rsidRPr="00BF39E8">
              <w:rPr>
                <w:rStyle w:val="Hyperlink"/>
                <w:noProof/>
              </w:rPr>
              <w:t>Step 2: Deploying Services to Cloud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3" w:history="1">
            <w:r w:rsidRPr="00BF39E8">
              <w:rPr>
                <w:rStyle w:val="Hyperlink"/>
                <w:noProof/>
              </w:rPr>
              <w:t>Step 3: Testing the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54" w:history="1">
            <w:r w:rsidRPr="00BF39E8">
              <w:rPr>
                <w:rStyle w:val="Hyperlink"/>
                <w:noProof/>
              </w:rPr>
              <w:t>Problems I Encountered and How I Fixed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5" w:history="1">
            <w:r w:rsidRPr="00BF39E8">
              <w:rPr>
                <w:rStyle w:val="Hyperlink"/>
                <w:noProof/>
              </w:rPr>
              <w:t>Problem 1: Database SSL Connection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6" w:history="1">
            <w:r w:rsidRPr="00BF39E8">
              <w:rPr>
                <w:rStyle w:val="Hyperlink"/>
                <w:noProof/>
              </w:rPr>
              <w:t>Problem 2: Kafka Consumer Timeouts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7" w:history="1">
            <w:r w:rsidRPr="00BF39E8">
              <w:rPr>
                <w:rStyle w:val="Hyperlink"/>
                <w:noProof/>
              </w:rPr>
              <w:t>Problem 3: Wrong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58" w:history="1">
            <w:r w:rsidRPr="00BF39E8">
              <w:rPr>
                <w:rStyle w:val="Hyperlink"/>
                <w:noProof/>
              </w:rPr>
              <w:t>Problem 4: Trust Proxy Warning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59" w:history="1">
            <w:r w:rsidRPr="00BF39E8">
              <w:rPr>
                <w:rStyle w:val="Hyperlink"/>
                <w:noProof/>
              </w:rPr>
              <w:t>What I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60" w:history="1">
            <w:r w:rsidRPr="00BF39E8">
              <w:rPr>
                <w:rStyle w:val="Hyperlink"/>
                <w:noProof/>
              </w:rPr>
              <w:t>Cloud is Different from Local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61" w:history="1">
            <w:r w:rsidRPr="00BF39E8">
              <w:rPr>
                <w:rStyle w:val="Hyperlink"/>
                <w:noProof/>
              </w:rPr>
              <w:t>Environment Variables Are Critical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62" w:history="1">
            <w:r w:rsidRPr="00BF39E8">
              <w:rPr>
                <w:rStyle w:val="Hyperlink"/>
                <w:noProof/>
              </w:rPr>
              <w:t>Microservices Need Comprehensive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663063" w:history="1">
            <w:r w:rsidRPr="00BF39E8">
              <w:rPr>
                <w:rStyle w:val="Hyperlink"/>
                <w:noProof/>
              </w:rPr>
              <w:t>Event-Driven Architecture Has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64" w:history="1">
            <w:r w:rsidRPr="00BF39E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403" w:rsidRDefault="00B954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663065" w:history="1">
            <w:r w:rsidRPr="00BF39E8">
              <w:rPr>
                <w:rStyle w:val="Hyperlink"/>
                <w:noProof/>
              </w:rPr>
              <w:t>Important URLs and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0B8" w:rsidRDefault="006800B8">
          <w:r>
            <w:rPr>
              <w:b/>
              <w:bCs/>
              <w:noProof/>
            </w:rPr>
            <w:fldChar w:fldCharType="end"/>
          </w:r>
        </w:p>
      </w:sdtContent>
    </w:sdt>
    <w:p w:rsidR="006800B8" w:rsidRDefault="006800B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C44AA" w:rsidRDefault="00994DD8">
      <w:pPr>
        <w:pStyle w:val="Heading1"/>
      </w:pPr>
      <w:bookmarkStart w:id="1" w:name="_Toc217663040"/>
      <w:r>
        <w:lastRenderedPageBreak/>
        <w:t>Introduction</w:t>
      </w:r>
      <w:bookmarkEnd w:id="1"/>
    </w:p>
    <w:p w:rsidR="002C44AA" w:rsidRDefault="00994DD8">
      <w:r>
        <w:t xml:space="preserve">This document explains how I deployed my HealthConnect application to Google Cloud Platform. HealthConnect is a healthcare management system with 4 microservices, a PostgreSQL </w:t>
      </w:r>
      <w:r>
        <w:t>database, and Kafka messaging. I chose Google Cloud because it offers managed services that handle infrastructure automatically, which means I can focus on my application instead of managing servers.</w:t>
      </w:r>
    </w:p>
    <w:p w:rsidR="002C44AA" w:rsidRDefault="006800B8">
      <w:r>
        <w:t>A</w:t>
      </w:r>
      <w:r w:rsidR="00994DD8">
        <w:t>ll services are running in the europe-west4 region (Netherlands) because that provides low latency for European users.</w:t>
      </w:r>
    </w:p>
    <w:p w:rsidR="002C44AA" w:rsidRDefault="00994DD8">
      <w:pPr>
        <w:pStyle w:val="Heading1"/>
      </w:pPr>
      <w:bookmarkStart w:id="2" w:name="_Toc217663041"/>
      <w:r>
        <w:t>What I Deployed</w:t>
      </w:r>
      <w:bookmarkEnd w:id="2"/>
    </w:p>
    <w:p w:rsidR="002C44AA" w:rsidRDefault="00994DD8">
      <w:r>
        <w:t>I deployed the following services to Google Cloud: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44AA" w:rsidTr="002C4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C44AA" w:rsidRDefault="00994DD8">
            <w:r>
              <w:t>Service</w:t>
            </w:r>
          </w:p>
        </w:tc>
        <w:tc>
          <w:tcPr>
            <w:tcW w:w="4320" w:type="dxa"/>
          </w:tcPr>
          <w:p w:rsidR="002C44AA" w:rsidRDefault="00994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C44AA" w:rsidTr="002C4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C44AA" w:rsidRDefault="00994DD8">
            <w:r>
              <w:t>API Gateway</w:t>
            </w:r>
          </w:p>
        </w:tc>
        <w:tc>
          <w:tcPr>
            <w:tcW w:w="4320" w:type="dxa"/>
          </w:tcPr>
          <w:p w:rsidR="002C44AA" w:rsidRDefault="00994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Routes all requests and handles authentic</w:t>
            </w:r>
            <w:r>
              <w:t>ation</w:t>
            </w:r>
          </w:p>
        </w:tc>
      </w:tr>
      <w:tr w:rsidR="002C44AA" w:rsidTr="002C44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C44AA" w:rsidRDefault="00994DD8">
            <w:r>
              <w:t>Auth Service</w:t>
            </w:r>
          </w:p>
        </w:tc>
        <w:tc>
          <w:tcPr>
            <w:tcW w:w="4320" w:type="dxa"/>
          </w:tcPr>
          <w:p w:rsidR="002C44AA" w:rsidRDefault="00994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 and JWT tokens</w:t>
            </w:r>
          </w:p>
        </w:tc>
      </w:tr>
      <w:tr w:rsidR="002C44AA" w:rsidTr="002C4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C44AA" w:rsidRDefault="00994DD8">
            <w:r>
              <w:t>Patient Service</w:t>
            </w:r>
          </w:p>
        </w:tc>
        <w:tc>
          <w:tcPr>
            <w:tcW w:w="4320" w:type="dxa"/>
          </w:tcPr>
          <w:p w:rsidR="002C44AA" w:rsidRDefault="00994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Manages patient profiles and records</w:t>
            </w:r>
          </w:p>
        </w:tc>
      </w:tr>
      <w:tr w:rsidR="002C44AA" w:rsidTr="002C44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C44AA" w:rsidRDefault="00994DD8">
            <w:r>
              <w:t>Doctor Service</w:t>
            </w:r>
          </w:p>
        </w:tc>
        <w:tc>
          <w:tcPr>
            <w:tcW w:w="4320" w:type="dxa"/>
          </w:tcPr>
          <w:p w:rsidR="002C44AA" w:rsidRDefault="00994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Manages doctor schedules and assignments</w:t>
            </w:r>
          </w:p>
        </w:tc>
      </w:tr>
    </w:tbl>
    <w:p w:rsidR="002C44AA" w:rsidRDefault="002C44AA"/>
    <w:p w:rsidR="002C44AA" w:rsidRDefault="00994DD8">
      <w:pPr>
        <w:jc w:val="center"/>
      </w:pPr>
      <w:r>
        <w:rPr>
          <w:b/>
          <w:color w:val="FF0000"/>
        </w:rPr>
        <w:br/>
      </w:r>
      <w:r w:rsidR="006800B8">
        <w:rPr>
          <w:noProof/>
        </w:rPr>
        <w:drawing>
          <wp:inline distT="0" distB="0" distL="0" distR="0">
            <wp:extent cx="5486400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</w:rPr>
        <w:br/>
      </w:r>
    </w:p>
    <w:p w:rsidR="002C44AA" w:rsidRPr="006800B8" w:rsidRDefault="00994DD8">
      <w:pPr>
        <w:jc w:val="center"/>
      </w:pPr>
      <w:r w:rsidRPr="006800B8">
        <w:rPr>
          <w:b/>
        </w:rPr>
        <w:t>Figure</w:t>
      </w:r>
      <w:r w:rsidR="006800B8" w:rsidRPr="006800B8">
        <w:rPr>
          <w:b/>
        </w:rPr>
        <w:t xml:space="preserve"> 1</w:t>
      </w:r>
      <w:r w:rsidRPr="006800B8">
        <w:t xml:space="preserve">: Google Cloud Run Services </w:t>
      </w:r>
      <w:r w:rsidRPr="006800B8">
        <w:t>Dashboard</w:t>
      </w:r>
    </w:p>
    <w:p w:rsidR="002C44AA" w:rsidRPr="006800B8" w:rsidRDefault="00994DD8" w:rsidP="006800B8">
      <w:pPr>
        <w:jc w:val="center"/>
      </w:pPr>
      <w:r w:rsidRPr="006800B8">
        <w:t>Shows all 4 services deployed and running</w:t>
      </w:r>
    </w:p>
    <w:p w:rsidR="002C44AA" w:rsidRDefault="00994DD8">
      <w:pPr>
        <w:pStyle w:val="Heading1"/>
      </w:pPr>
      <w:bookmarkStart w:id="3" w:name="_Toc217663042"/>
      <w:r>
        <w:lastRenderedPageBreak/>
        <w:t>Cloud Platform Components</w:t>
      </w:r>
      <w:bookmarkEnd w:id="3"/>
    </w:p>
    <w:p w:rsidR="002C44AA" w:rsidRDefault="00994DD8">
      <w:pPr>
        <w:pStyle w:val="Heading2"/>
      </w:pPr>
      <w:bookmarkStart w:id="4" w:name="_Toc217663043"/>
      <w:r>
        <w:t>Google Cloud Run (Serverless Containers)</w:t>
      </w:r>
      <w:bookmarkEnd w:id="4"/>
    </w:p>
    <w:p w:rsidR="002C44AA" w:rsidRDefault="00994DD8">
      <w:r>
        <w:t>Cloud Run is a serverless platform that automatically runs my Docker containers. The best part is that it s</w:t>
      </w:r>
      <w:r>
        <w:t>cales automatically - if 1000 users visit the site, it creates more containers. When no one is using it, it scales down to zero and I pay nothing. Each service gets its own HTTPS URL automatically.</w:t>
      </w:r>
    </w:p>
    <w:p w:rsidR="002C44AA" w:rsidRDefault="00994DD8">
      <w:r>
        <w:t>Why I chose Cloud Run:</w:t>
      </w:r>
    </w:p>
    <w:p w:rsidR="002C44AA" w:rsidRDefault="00994DD8">
      <w:pPr>
        <w:pStyle w:val="ListBullet"/>
      </w:pPr>
      <w:r>
        <w:t>• I don't need to manage any server</w:t>
      </w:r>
      <w:r>
        <w:t>s or infrastructure</w:t>
      </w:r>
    </w:p>
    <w:p w:rsidR="002C44AA" w:rsidRDefault="00994DD8">
      <w:pPr>
        <w:pStyle w:val="ListBullet"/>
      </w:pPr>
      <w:r>
        <w:t>• It scales automatically based on traffic - I tested this with my load tests</w:t>
      </w:r>
    </w:p>
    <w:p w:rsidR="002C44AA" w:rsidRDefault="00994DD8">
      <w:pPr>
        <w:pStyle w:val="ListBullet"/>
      </w:pPr>
      <w:r>
        <w:t>• I only pay when the services are actually being used</w:t>
      </w:r>
    </w:p>
    <w:p w:rsidR="002C44AA" w:rsidRDefault="00994DD8">
      <w:pPr>
        <w:pStyle w:val="ListBullet"/>
      </w:pPr>
      <w:r>
        <w:t>• Each service gets HTTPS automatically (no SSL certificate setup needed)</w:t>
      </w:r>
    </w:p>
    <w:p w:rsidR="002C44AA" w:rsidRDefault="00994DD8">
      <w:pPr>
        <w:pStyle w:val="ListBullet"/>
      </w:pPr>
      <w:r>
        <w:t>• It supports my Docker conta</w:t>
      </w:r>
      <w:r>
        <w:t>iners without any changes</w:t>
      </w:r>
    </w:p>
    <w:p w:rsidR="002C44AA" w:rsidRDefault="00994DD8">
      <w:pPr>
        <w:pStyle w:val="Heading2"/>
      </w:pPr>
      <w:bookmarkStart w:id="5" w:name="_Toc217663044"/>
      <w:r>
        <w:t>Google Cloud SQL (Managed PostgreSQL)</w:t>
      </w:r>
      <w:bookmarkEnd w:id="5"/>
    </w:p>
    <w:p w:rsidR="002C44AA" w:rsidRDefault="00994DD8">
      <w:r>
        <w:t>I used Cloud SQL to host my PostgreSQL databases. Each microservice has its own database (auth_service, patient_service, doctor_service) following the database-per-service pattern. Cloud SQL a</w:t>
      </w:r>
      <w:r>
        <w:t>utomatically handles backups, updates, and security patches.</w:t>
      </w:r>
    </w:p>
    <w:p w:rsidR="002C44AA" w:rsidRDefault="00994DD8">
      <w:r>
        <w:t>Database configuration:</w:t>
      </w:r>
    </w:p>
    <w:p w:rsidR="002C44AA" w:rsidRDefault="00994DD8">
      <w:pPr>
        <w:pStyle w:val="ListBullet"/>
      </w:pPr>
      <w:r>
        <w:t>• PostgreSQL version 15</w:t>
      </w:r>
    </w:p>
    <w:p w:rsidR="002C44AA" w:rsidRDefault="00994DD8">
      <w:pPr>
        <w:pStyle w:val="ListBullet"/>
      </w:pPr>
      <w:r>
        <w:t>• 10 GB SSD storage</w:t>
      </w:r>
    </w:p>
    <w:p w:rsidR="002C44AA" w:rsidRDefault="00994DD8">
      <w:pPr>
        <w:pStyle w:val="ListBullet"/>
      </w:pPr>
      <w:r>
        <w:t>• Located in europe-west4 (same region as my services for low latency)</w:t>
      </w:r>
    </w:p>
    <w:p w:rsidR="002C44AA" w:rsidRDefault="00994DD8">
      <w:pPr>
        <w:pStyle w:val="ListBullet"/>
      </w:pPr>
      <w:r>
        <w:t>• SSL encryption required for all connections</w:t>
      </w:r>
    </w:p>
    <w:p w:rsidR="002C44AA" w:rsidRDefault="00994DD8">
      <w:pPr>
        <w:pStyle w:val="ListBullet"/>
      </w:pPr>
      <w:r>
        <w:t>• Automati</w:t>
      </w:r>
      <w:r>
        <w:t>c daily backups enabled</w:t>
      </w:r>
    </w:p>
    <w:p w:rsidR="002C44AA" w:rsidRDefault="00994DD8">
      <w:pPr>
        <w:jc w:val="center"/>
      </w:pPr>
      <w:r>
        <w:rPr>
          <w:b/>
          <w:color w:val="FF0000"/>
        </w:rPr>
        <w:br/>
      </w:r>
      <w:r w:rsidR="006800B8">
        <w:rPr>
          <w:noProof/>
        </w:rPr>
        <w:drawing>
          <wp:inline distT="0" distB="0" distL="0" distR="0">
            <wp:extent cx="4267200" cy="19266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151" cy="193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</w:rPr>
        <w:br/>
      </w:r>
    </w:p>
    <w:p w:rsidR="002C44AA" w:rsidRPr="006800B8" w:rsidRDefault="00994DD8">
      <w:pPr>
        <w:jc w:val="center"/>
      </w:pPr>
      <w:r w:rsidRPr="006800B8">
        <w:rPr>
          <w:b/>
        </w:rPr>
        <w:t>Figure</w:t>
      </w:r>
      <w:r w:rsidR="006800B8">
        <w:t xml:space="preserve"> </w:t>
      </w:r>
      <w:r w:rsidR="006800B8" w:rsidRPr="006800B8">
        <w:rPr>
          <w:b/>
        </w:rPr>
        <w:t>2</w:t>
      </w:r>
      <w:r w:rsidRPr="006800B8">
        <w:t>: Cloud SQL Databases</w:t>
      </w:r>
    </w:p>
    <w:p w:rsidR="002C44AA" w:rsidRPr="006800B8" w:rsidRDefault="00994DD8" w:rsidP="006800B8">
      <w:pPr>
        <w:jc w:val="center"/>
      </w:pPr>
      <w:r w:rsidRPr="006800B8">
        <w:t>Shows the healthconnect-db instance with all 4 databases</w:t>
      </w:r>
    </w:p>
    <w:p w:rsidR="002C44AA" w:rsidRDefault="00994DD8">
      <w:pPr>
        <w:pStyle w:val="Heading2"/>
      </w:pPr>
      <w:bookmarkStart w:id="6" w:name="_Toc217663045"/>
      <w:r>
        <w:lastRenderedPageBreak/>
        <w:t>Confluent Cloud Kafka (Event Messaging)</w:t>
      </w:r>
      <w:bookmarkEnd w:id="6"/>
    </w:p>
    <w:p w:rsidR="002C44AA" w:rsidRDefault="00994DD8">
      <w:r>
        <w:t>For event-driven communication be</w:t>
      </w:r>
      <w:r>
        <w:t>tween my microservices, I use Kafka hosted on Confluent Cloud. When a user is created in the Auth Service, it publishes an event that other services can consume. This keeps the services loosely coupled and allows them to work independently.</w:t>
      </w:r>
    </w:p>
    <w:p w:rsidR="002C44AA" w:rsidRDefault="00994DD8">
      <w:r>
        <w:t xml:space="preserve">Kafka topics I </w:t>
      </w:r>
      <w:r>
        <w:t>created:</w:t>
      </w:r>
    </w:p>
    <w:p w:rsidR="002C44AA" w:rsidRDefault="00994DD8">
      <w:pPr>
        <w:pStyle w:val="ListBullet"/>
      </w:pPr>
      <w:r>
        <w:t>• auth.events - User registration, updates, and deletions</w:t>
      </w:r>
    </w:p>
    <w:p w:rsidR="002C44AA" w:rsidRDefault="00994DD8">
      <w:pPr>
        <w:pStyle w:val="ListBullet"/>
      </w:pPr>
      <w:r>
        <w:t>• patient.events - Patient profile changes</w:t>
      </w:r>
    </w:p>
    <w:p w:rsidR="002C44AA" w:rsidRDefault="00994DD8">
      <w:pPr>
        <w:pStyle w:val="ListBullet"/>
      </w:pPr>
      <w:r>
        <w:t>• doctor.events - Doctor assignments and schedule changes</w:t>
      </w:r>
    </w:p>
    <w:p w:rsidR="002C44AA" w:rsidRDefault="00994DD8">
      <w:pPr>
        <w:jc w:val="center"/>
      </w:pPr>
      <w:r>
        <w:rPr>
          <w:b/>
          <w:color w:val="FF0000"/>
        </w:rPr>
        <w:br/>
      </w:r>
      <w:r w:rsidR="00E82B9B">
        <w:rPr>
          <w:noProof/>
        </w:rPr>
        <w:drawing>
          <wp:inline distT="0" distB="0" distL="0" distR="0">
            <wp:extent cx="5486400" cy="24942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4AA" w:rsidRDefault="00994DD8">
      <w:pPr>
        <w:jc w:val="center"/>
        <w:rPr>
          <w:i/>
        </w:rPr>
      </w:pPr>
      <w:r w:rsidRPr="00E82B9B">
        <w:rPr>
          <w:b/>
          <w:i/>
        </w:rPr>
        <w:t>Figure</w:t>
      </w:r>
      <w:r w:rsidR="00E82B9B">
        <w:rPr>
          <w:i/>
        </w:rPr>
        <w:t xml:space="preserve"> </w:t>
      </w:r>
      <w:r w:rsidR="00E82B9B" w:rsidRPr="00E82B9B">
        <w:rPr>
          <w:b/>
          <w:i/>
        </w:rPr>
        <w:t>3</w:t>
      </w:r>
      <w:r w:rsidRPr="00E82B9B">
        <w:rPr>
          <w:i/>
        </w:rPr>
        <w:t xml:space="preserve">: Confluent Cloud </w:t>
      </w:r>
      <w:r w:rsidRPr="00E82B9B">
        <w:rPr>
          <w:i/>
        </w:rPr>
        <w:t>Kafka Cluster</w:t>
      </w:r>
    </w:p>
    <w:p w:rsidR="00E82B9B" w:rsidRDefault="00E82B9B">
      <w:pPr>
        <w:jc w:val="center"/>
        <w:rPr>
          <w:sz w:val="24"/>
        </w:rPr>
      </w:pPr>
      <w:r>
        <w:rPr>
          <w:noProof/>
        </w:rPr>
        <w:drawing>
          <wp:inline distT="0" distB="0" distL="0" distR="0">
            <wp:extent cx="5486400" cy="2474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9B" w:rsidRPr="00E82B9B" w:rsidRDefault="00E82B9B" w:rsidP="00E82B9B">
      <w:pPr>
        <w:jc w:val="center"/>
        <w:rPr>
          <w:i/>
        </w:rPr>
      </w:pPr>
      <w:r w:rsidRPr="00E82B9B">
        <w:rPr>
          <w:b/>
          <w:i/>
        </w:rPr>
        <w:t>Figure</w:t>
      </w:r>
      <w:r>
        <w:rPr>
          <w:i/>
        </w:rPr>
        <w:t xml:space="preserve"> </w:t>
      </w:r>
      <w:r>
        <w:rPr>
          <w:i/>
        </w:rPr>
        <w:t>4</w:t>
      </w:r>
      <w:r w:rsidRPr="00E82B9B">
        <w:rPr>
          <w:i/>
        </w:rPr>
        <w:t>: Confluent Cloud Kafka Cluster</w:t>
      </w:r>
      <w:r>
        <w:rPr>
          <w:i/>
        </w:rPr>
        <w:t xml:space="preserve"> - Topics</w:t>
      </w:r>
    </w:p>
    <w:p w:rsidR="002C44AA" w:rsidRDefault="00994DD8">
      <w:pPr>
        <w:pStyle w:val="Heading1"/>
      </w:pPr>
      <w:bookmarkStart w:id="7" w:name="_Toc217663046"/>
      <w:r>
        <w:lastRenderedPageBreak/>
        <w:t>Code Changes I Made for Cloud Deployment</w:t>
      </w:r>
      <w:bookmarkEnd w:id="7"/>
    </w:p>
    <w:p w:rsidR="002C44AA" w:rsidRDefault="00994DD8">
      <w:r>
        <w:t>My code worked perfectly on my local machine with Docker Compose, but I had</w:t>
      </w:r>
      <w:r>
        <w:t xml:space="preserve"> to make several changes to make it work in Google Cloud. Here are the main modifications I did:</w:t>
      </w:r>
    </w:p>
    <w:p w:rsidR="002C44AA" w:rsidRDefault="00E82B9B">
      <w:pPr>
        <w:pStyle w:val="Heading2"/>
      </w:pPr>
      <w:bookmarkStart w:id="8" w:name="_Toc217663047"/>
      <w:r>
        <w:t>A)</w:t>
      </w:r>
      <w:r w:rsidR="00994DD8">
        <w:t xml:space="preserve"> Adding SSL Support for Cloud SQL</w:t>
      </w:r>
      <w:bookmarkEnd w:id="8"/>
    </w:p>
    <w:p w:rsidR="002C44AA" w:rsidRDefault="00994DD8">
      <w:r>
        <w:t>Cloud SQL requires all database connections to use SSL encryption. I had to modify my database connection files in every se</w:t>
      </w:r>
      <w:r>
        <w:t>rvice to support this. Here's what I changed:</w:t>
      </w:r>
    </w:p>
    <w:p w:rsidR="002C44AA" w:rsidRDefault="00994DD8">
      <w:pPr>
        <w:shd w:val="clear" w:color="auto" w:fill="E8E8E8"/>
      </w:pPr>
      <w:r>
        <w:rPr>
          <w:rFonts w:ascii="Consolas" w:hAnsi="Consolas"/>
          <w:sz w:val="18"/>
        </w:rPr>
        <w:t>// File: auth-service/src/db.js (same change in all services)</w:t>
      </w:r>
      <w:r>
        <w:rPr>
          <w:rFonts w:ascii="Consolas" w:hAnsi="Consolas"/>
          <w:sz w:val="18"/>
        </w:rPr>
        <w:br/>
        <w:t>const { Pool } = require('pg');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pool = new Pool({</w:t>
      </w:r>
      <w:r>
        <w:rPr>
          <w:rFonts w:ascii="Consolas" w:hAnsi="Consolas"/>
          <w:sz w:val="18"/>
        </w:rPr>
        <w:br/>
        <w:t xml:space="preserve">  host: process.env.DB_HOST,</w:t>
      </w:r>
      <w:r>
        <w:rPr>
          <w:rFonts w:ascii="Consolas" w:hAnsi="Consolas"/>
          <w:sz w:val="18"/>
        </w:rPr>
        <w:br/>
        <w:t xml:space="preserve">  port: process.env.DB_PORT,</w:t>
      </w:r>
      <w:r>
        <w:rPr>
          <w:rFonts w:ascii="Consolas" w:hAnsi="Consolas"/>
          <w:sz w:val="18"/>
        </w:rPr>
        <w:br/>
        <w:t xml:space="preserve">  user: process.env.DB_USER,</w:t>
      </w:r>
      <w:r>
        <w:rPr>
          <w:rFonts w:ascii="Consolas" w:hAnsi="Consolas"/>
          <w:sz w:val="18"/>
        </w:rPr>
        <w:br/>
        <w:t xml:space="preserve">  pa</w:t>
      </w:r>
      <w:r>
        <w:rPr>
          <w:rFonts w:ascii="Consolas" w:hAnsi="Consolas"/>
          <w:sz w:val="18"/>
        </w:rPr>
        <w:t>ssword: process.env.DB_PASSWORD,</w:t>
      </w:r>
      <w:r>
        <w:rPr>
          <w:rFonts w:ascii="Consolas" w:hAnsi="Consolas"/>
          <w:sz w:val="18"/>
        </w:rPr>
        <w:br/>
        <w:t xml:space="preserve">  database: process.env.DB_NAME,</w:t>
      </w:r>
      <w:r>
        <w:rPr>
          <w:rFonts w:ascii="Consolas" w:hAnsi="Consolas"/>
          <w:sz w:val="18"/>
        </w:rPr>
        <w:br/>
        <w:t xml:space="preserve">  ssl: process.env.DB_HOST ? { rejectUnauthorized: false } : false,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module.exports = {</w:t>
      </w:r>
      <w:r>
        <w:rPr>
          <w:rFonts w:ascii="Consolas" w:hAnsi="Consolas"/>
          <w:sz w:val="18"/>
        </w:rPr>
        <w:br/>
        <w:t xml:space="preserve">  query: (text, params) =&gt; pool.query(text, params),</w:t>
      </w:r>
      <w:r>
        <w:rPr>
          <w:rFonts w:ascii="Consolas" w:hAnsi="Consolas"/>
          <w:sz w:val="18"/>
        </w:rPr>
        <w:br/>
        <w:t>};</w:t>
      </w:r>
    </w:p>
    <w:p w:rsidR="002C44AA" w:rsidRDefault="00994DD8">
      <w:r>
        <w:t>The key part is the ssl option. When DB_HO</w:t>
      </w:r>
      <w:r>
        <w:t>ST is set (which it is in Cloud), it enables SSL. The rejectUnauthorized: false setting allows self-signed certificates from Cloud SQL. When running locally (no DB_HOST), SSL is disabled.</w:t>
      </w:r>
    </w:p>
    <w:p w:rsidR="002C44AA" w:rsidRDefault="00E82B9B">
      <w:pPr>
        <w:pStyle w:val="Heading2"/>
      </w:pPr>
      <w:bookmarkStart w:id="9" w:name="_Toc217663048"/>
      <w:r>
        <w:t>B)</w:t>
      </w:r>
      <w:r w:rsidR="00994DD8">
        <w:t xml:space="preserve"> Fixing the Trust Proxy Issue</w:t>
      </w:r>
      <w:bookmarkEnd w:id="9"/>
    </w:p>
    <w:p w:rsidR="002C44AA" w:rsidRDefault="00994DD8">
      <w:r>
        <w:t>Cloud Run acts as a reverse proxy in</w:t>
      </w:r>
      <w:r>
        <w:t xml:space="preserve"> front of my services. This means requests come through Cloud Run before reaching my application. I got this error initially:</w:t>
      </w:r>
    </w:p>
    <w:p w:rsidR="002C44AA" w:rsidRDefault="00994DD8">
      <w:r>
        <w:rPr>
          <w:color w:val="C80000"/>
        </w:rPr>
        <w:t>ValidationError: The 'X-Forwarded-For' header is set but Express 'trust proxy' is false</w:t>
      </w:r>
    </w:p>
    <w:p w:rsidR="002C44AA" w:rsidRDefault="00994DD8">
      <w:r>
        <w:t>I fixed it by adding this line to all serv</w:t>
      </w:r>
      <w:r>
        <w:t>ices:</w:t>
      </w:r>
    </w:p>
    <w:p w:rsidR="002C44AA" w:rsidRDefault="00994DD8">
      <w:pPr>
        <w:shd w:val="clear" w:color="auto" w:fill="E8E8E8"/>
      </w:pPr>
      <w:r>
        <w:rPr>
          <w:rFonts w:ascii="Consolas" w:hAnsi="Consolas"/>
          <w:sz w:val="18"/>
        </w:rPr>
        <w:t>// File: auth-service/src/http.js (same in all services)</w:t>
      </w:r>
      <w:r>
        <w:rPr>
          <w:rFonts w:ascii="Consolas" w:hAnsi="Consolas"/>
          <w:sz w:val="18"/>
        </w:rPr>
        <w:br/>
        <w:t>function createApp({ name, routes, port }) {</w:t>
      </w:r>
      <w:r>
        <w:rPr>
          <w:rFonts w:ascii="Consolas" w:hAnsi="Consolas"/>
          <w:sz w:val="18"/>
        </w:rPr>
        <w:br/>
        <w:t xml:space="preserve">  const app = express();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Trust Cloud Run proxy</w:t>
      </w:r>
      <w:r>
        <w:rPr>
          <w:rFonts w:ascii="Consolas" w:hAnsi="Consolas"/>
          <w:sz w:val="18"/>
        </w:rPr>
        <w:br/>
        <w:t xml:space="preserve">  app.set('trust proxy', true);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Security middleware</w:t>
      </w:r>
      <w:r>
        <w:rPr>
          <w:rFonts w:ascii="Consolas" w:hAnsi="Consolas"/>
          <w:sz w:val="18"/>
        </w:rPr>
        <w:br/>
        <w:t xml:space="preserve">  app.use(helmet());</w:t>
      </w:r>
      <w:r>
        <w:rPr>
          <w:rFonts w:ascii="Consolas" w:hAnsi="Consolas"/>
          <w:sz w:val="18"/>
        </w:rPr>
        <w:br/>
        <w:t xml:space="preserve">  app.use(xssCle</w:t>
      </w:r>
      <w:r>
        <w:rPr>
          <w:rFonts w:ascii="Consolas" w:hAnsi="Consolas"/>
          <w:sz w:val="18"/>
        </w:rPr>
        <w:t>an());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... rest of configuration</w:t>
      </w:r>
      <w:r>
        <w:rPr>
          <w:rFonts w:ascii="Consolas" w:hAnsi="Consolas"/>
          <w:sz w:val="18"/>
        </w:rPr>
        <w:br/>
        <w:t>}</w:t>
      </w:r>
    </w:p>
    <w:p w:rsidR="002C44AA" w:rsidRDefault="00994DD8">
      <w:r>
        <w:lastRenderedPageBreak/>
        <w:t>This tells Express to trust the X-Forwarded-For headers that Cloud Run adds, which is necessary for rate limiting and IP address detection to work correctly.</w:t>
      </w:r>
    </w:p>
    <w:p w:rsidR="002C44AA" w:rsidRDefault="00E82B9B">
      <w:pPr>
        <w:pStyle w:val="Heading2"/>
      </w:pPr>
      <w:bookmarkStart w:id="10" w:name="_Toc217663049"/>
      <w:r>
        <w:t>C)</w:t>
      </w:r>
      <w:r w:rsidR="00994DD8">
        <w:t xml:space="preserve"> Adding Kafka Authentication for Confluent Cloud</w:t>
      </w:r>
      <w:bookmarkEnd w:id="10"/>
    </w:p>
    <w:p w:rsidR="002C44AA" w:rsidRDefault="00994DD8">
      <w:r>
        <w:t>Conflu</w:t>
      </w:r>
      <w:r>
        <w:t>ent Cloud requires SASL/SSL authentication (username and password). My local Kafka setup didn't need this, so I made the authentication optional using environment variables:</w:t>
      </w:r>
    </w:p>
    <w:p w:rsidR="002C44AA" w:rsidRDefault="00994DD8">
      <w:pPr>
        <w:shd w:val="clear" w:color="auto" w:fill="E8E8E8"/>
      </w:pPr>
      <w:r>
        <w:rPr>
          <w:rFonts w:ascii="Consolas" w:hAnsi="Consolas"/>
          <w:sz w:val="18"/>
        </w:rPr>
        <w:t>// File: auth-service/src/kafka.js (same in all services)</w:t>
      </w:r>
      <w:r>
        <w:rPr>
          <w:rFonts w:ascii="Consolas" w:hAnsi="Consolas"/>
          <w:sz w:val="18"/>
        </w:rPr>
        <w:br/>
        <w:t>const kafkaUsername = pr</w:t>
      </w:r>
      <w:r>
        <w:rPr>
          <w:rFonts w:ascii="Consolas" w:hAnsi="Consolas"/>
          <w:sz w:val="18"/>
        </w:rPr>
        <w:t>ocess.env.KAFKA_USERNAME;</w:t>
      </w:r>
      <w:r>
        <w:rPr>
          <w:rFonts w:ascii="Consolas" w:hAnsi="Consolas"/>
          <w:sz w:val="18"/>
        </w:rPr>
        <w:br/>
        <w:t>const kafkaPassword = process.env.KAFKA_PASSWORD;</w:t>
      </w:r>
      <w:r>
        <w:rPr>
          <w:rFonts w:ascii="Consolas" w:hAnsi="Consolas"/>
          <w:sz w:val="18"/>
        </w:rPr>
        <w:br/>
        <w:t>const useSsl = process.env.KAFKA_USE_SSL === 'true';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kafkaConfig = {</w:t>
      </w:r>
      <w:r>
        <w:rPr>
          <w:rFonts w:ascii="Consolas" w:hAnsi="Consolas"/>
          <w:sz w:val="18"/>
        </w:rPr>
        <w:br/>
        <w:t xml:space="preserve">  clientId: 'auth-service',</w:t>
      </w:r>
      <w:r>
        <w:rPr>
          <w:rFonts w:ascii="Consolas" w:hAnsi="Consolas"/>
          <w:sz w:val="18"/>
        </w:rPr>
        <w:br/>
        <w:t xml:space="preserve">  brokers,</w:t>
      </w:r>
      <w:r>
        <w:rPr>
          <w:rFonts w:ascii="Consolas" w:hAnsi="Consolas"/>
          <w:sz w:val="18"/>
        </w:rPr>
        <w:br/>
        <w:t xml:space="preserve">  connectionTimeout: 30000,</w:t>
      </w:r>
      <w:r>
        <w:rPr>
          <w:rFonts w:ascii="Consolas" w:hAnsi="Consolas"/>
          <w:sz w:val="18"/>
        </w:rPr>
        <w:br/>
        <w:t xml:space="preserve">  retry: {</w:t>
      </w:r>
      <w:r>
        <w:rPr>
          <w:rFonts w:ascii="Consolas" w:hAnsi="Consolas"/>
          <w:sz w:val="18"/>
        </w:rPr>
        <w:br/>
        <w:t xml:space="preserve">    retries: 5,</w:t>
      </w:r>
      <w:r>
        <w:rPr>
          <w:rFonts w:ascii="Consolas" w:hAnsi="Consolas"/>
          <w:sz w:val="18"/>
        </w:rPr>
        <w:br/>
        <w:t xml:space="preserve">    initia</w:t>
      </w:r>
      <w:r>
        <w:rPr>
          <w:rFonts w:ascii="Consolas" w:hAnsi="Consolas"/>
          <w:sz w:val="18"/>
        </w:rPr>
        <w:t>lRetryTime: 100,</w:t>
      </w:r>
      <w:r>
        <w:rPr>
          <w:rFonts w:ascii="Consolas" w:hAnsi="Consolas"/>
          <w:sz w:val="18"/>
        </w:rPr>
        <w:br/>
        <w:t xml:space="preserve">    maxRetryTime: 30000,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Add authentication for Confluent Cloud</w:t>
      </w:r>
      <w:r>
        <w:rPr>
          <w:rFonts w:ascii="Consolas" w:hAnsi="Consolas"/>
          <w:sz w:val="18"/>
        </w:rPr>
        <w:br/>
        <w:t>if (kafkaUsername &amp;&amp; kafkaPassword) {</w:t>
      </w:r>
      <w:r>
        <w:rPr>
          <w:rFonts w:ascii="Consolas" w:hAnsi="Consolas"/>
          <w:sz w:val="18"/>
        </w:rPr>
        <w:br/>
        <w:t xml:space="preserve">  kafkaConfig.sasl = {</w:t>
      </w:r>
      <w:r>
        <w:rPr>
          <w:rFonts w:ascii="Consolas" w:hAnsi="Consolas"/>
          <w:sz w:val="18"/>
        </w:rPr>
        <w:br/>
        <w:t xml:space="preserve">    mechanism: 'plain',</w:t>
      </w:r>
      <w:r>
        <w:rPr>
          <w:rFonts w:ascii="Consolas" w:hAnsi="Consolas"/>
          <w:sz w:val="18"/>
        </w:rPr>
        <w:br/>
        <w:t xml:space="preserve">    username: kafkaUsername,</w:t>
      </w:r>
      <w:r>
        <w:rPr>
          <w:rFonts w:ascii="Consolas" w:hAnsi="Consolas"/>
          <w:sz w:val="18"/>
        </w:rPr>
        <w:br/>
        <w:t xml:space="preserve">    password: kafkaPassword,</w:t>
      </w:r>
      <w:r>
        <w:rPr>
          <w:rFonts w:ascii="Consolas" w:hAnsi="Consolas"/>
          <w:sz w:val="18"/>
        </w:rPr>
        <w:br/>
        <w:t xml:space="preserve">  };</w:t>
      </w:r>
      <w:r>
        <w:rPr>
          <w:rFonts w:ascii="Consolas" w:hAnsi="Consolas"/>
          <w:sz w:val="18"/>
        </w:rPr>
        <w:br/>
        <w:t xml:space="preserve">  kafkaConfig.s</w:t>
      </w:r>
      <w:r>
        <w:rPr>
          <w:rFonts w:ascii="Consolas" w:hAnsi="Consolas"/>
          <w:sz w:val="18"/>
        </w:rPr>
        <w:t>sl = useSsl;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kafka = brokers.length &gt; 0 ? new Kafka(kafkaConfig) : null;</w:t>
      </w:r>
    </w:p>
    <w:p w:rsidR="002C44AA" w:rsidRDefault="00994DD8">
      <w:r>
        <w:t>This way, my code works both locally (without authentication) and in the cloud (with SASL/SSL authentication). The credentials are stored in environment variables for securit</w:t>
      </w:r>
      <w:r>
        <w:t>y.</w:t>
      </w:r>
    </w:p>
    <w:p w:rsidR="002C44AA" w:rsidRDefault="00994DD8">
      <w:pPr>
        <w:pStyle w:val="Heading1"/>
      </w:pPr>
      <w:bookmarkStart w:id="11" w:name="_Toc217663050"/>
      <w:r>
        <w:t>The Deployment Process</w:t>
      </w:r>
      <w:bookmarkEnd w:id="11"/>
    </w:p>
    <w:p w:rsidR="002C44AA" w:rsidRDefault="00994DD8">
      <w:pPr>
        <w:pStyle w:val="Heading2"/>
      </w:pPr>
      <w:bookmarkStart w:id="12" w:name="_Toc217663051"/>
      <w:r>
        <w:t>Step 1: Setting Up Cloud SQL Database</w:t>
      </w:r>
      <w:bookmarkEnd w:id="12"/>
    </w:p>
    <w:p w:rsidR="002C44AA" w:rsidRDefault="00994DD8">
      <w:r>
        <w:t>First, I created a Cloud SQL instance and three databases. For each database, I ran the initialization scripts from my db-init folder to create all the tables. Here's an example of how I did i</w:t>
      </w:r>
      <w:r>
        <w:t>t:</w:t>
      </w:r>
    </w:p>
    <w:p w:rsidR="002C44AA" w:rsidRDefault="00994DD8">
      <w:pPr>
        <w:shd w:val="clear" w:color="auto" w:fill="E8E8E8"/>
      </w:pPr>
      <w:r>
        <w:rPr>
          <w:rFonts w:ascii="Consolas" w:hAnsi="Consolas"/>
          <w:sz w:val="18"/>
        </w:rPr>
        <w:t>-- Connect to Cloud SQL and create databases</w:t>
      </w:r>
      <w:r>
        <w:rPr>
          <w:rFonts w:ascii="Consolas" w:hAnsi="Consolas"/>
          <w:sz w:val="18"/>
        </w:rPr>
        <w:br/>
        <w:t>CREATE DATABASE auth_service;</w:t>
      </w:r>
      <w:r>
        <w:rPr>
          <w:rFonts w:ascii="Consolas" w:hAnsi="Consolas"/>
          <w:sz w:val="18"/>
        </w:rPr>
        <w:br/>
        <w:t>CREATE DATABASE patient_service;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CREATE DATABASE doctor_service;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Then for each database, I ran the init script</w:t>
      </w:r>
      <w:r>
        <w:rPr>
          <w:rFonts w:ascii="Consolas" w:hAnsi="Consolas"/>
          <w:sz w:val="18"/>
        </w:rPr>
        <w:br/>
        <w:t>-- Example: auth_service init</w:t>
      </w:r>
      <w:r>
        <w:rPr>
          <w:rFonts w:ascii="Consolas" w:hAnsi="Consolas"/>
          <w:sz w:val="18"/>
        </w:rPr>
        <w:br/>
        <w:t>CREATE TABLE users (</w:t>
      </w:r>
      <w:r>
        <w:rPr>
          <w:rFonts w:ascii="Consolas" w:hAnsi="Consolas"/>
          <w:sz w:val="18"/>
        </w:rPr>
        <w:br/>
        <w:t xml:space="preserve">  id TEXT PR</w:t>
      </w:r>
      <w:r>
        <w:rPr>
          <w:rFonts w:ascii="Consolas" w:hAnsi="Consolas"/>
          <w:sz w:val="18"/>
        </w:rPr>
        <w:t>IMARY KEY,</w:t>
      </w:r>
      <w:r>
        <w:rPr>
          <w:rFonts w:ascii="Consolas" w:hAnsi="Consolas"/>
          <w:sz w:val="18"/>
        </w:rPr>
        <w:br/>
        <w:t xml:space="preserve">  role TEXT NOT NULL CHECK (role IN ('admin', 'doctor', 'patient')),</w:t>
      </w:r>
      <w:r>
        <w:rPr>
          <w:rFonts w:ascii="Consolas" w:hAnsi="Consolas"/>
          <w:sz w:val="18"/>
        </w:rPr>
        <w:br/>
        <w:t xml:space="preserve">  name TEXT NOT NULL,</w:t>
      </w:r>
      <w:r>
        <w:rPr>
          <w:rFonts w:ascii="Consolas" w:hAnsi="Consolas"/>
          <w:sz w:val="18"/>
        </w:rPr>
        <w:br/>
        <w:t xml:space="preserve">  email TEXT NOT NULL UNIQUE,</w:t>
      </w:r>
      <w:r>
        <w:rPr>
          <w:rFonts w:ascii="Consolas" w:hAnsi="Consolas"/>
          <w:sz w:val="18"/>
        </w:rPr>
        <w:br/>
        <w:t xml:space="preserve">  "passwordHash" TEXT NOT NULL,</w:t>
      </w:r>
      <w:r>
        <w:rPr>
          <w:rFonts w:ascii="Consolas" w:hAnsi="Consolas"/>
          <w:sz w:val="18"/>
        </w:rPr>
        <w:br/>
        <w:t xml:space="preserve">  deleted_at TIMESTAMPTZ DEFAULT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Create default admin user</w:t>
      </w:r>
      <w:r>
        <w:rPr>
          <w:rFonts w:ascii="Consolas" w:hAnsi="Consolas"/>
          <w:sz w:val="18"/>
        </w:rPr>
        <w:br/>
        <w:t>INSERT INTO users (id</w:t>
      </w:r>
      <w:r>
        <w:rPr>
          <w:rFonts w:ascii="Consolas" w:hAnsi="Consolas"/>
          <w:sz w:val="18"/>
        </w:rPr>
        <w:t>, role, name, email, "passwordHash")</w:t>
      </w:r>
      <w:r>
        <w:rPr>
          <w:rFonts w:ascii="Consolas" w:hAnsi="Consolas"/>
          <w:sz w:val="18"/>
        </w:rPr>
        <w:br/>
        <w:t>VALUES (</w:t>
      </w:r>
      <w:r>
        <w:rPr>
          <w:rFonts w:ascii="Consolas" w:hAnsi="Consolas"/>
          <w:sz w:val="18"/>
        </w:rPr>
        <w:br/>
        <w:t xml:space="preserve">  'admin-default-id',</w:t>
      </w:r>
      <w:r>
        <w:rPr>
          <w:rFonts w:ascii="Consolas" w:hAnsi="Consolas"/>
          <w:sz w:val="18"/>
        </w:rPr>
        <w:br/>
        <w:t xml:space="preserve">  'admin',</w:t>
      </w:r>
      <w:r>
        <w:rPr>
          <w:rFonts w:ascii="Consolas" w:hAnsi="Consolas"/>
          <w:sz w:val="18"/>
        </w:rPr>
        <w:br/>
        <w:t xml:space="preserve">  'System Admin',</w:t>
      </w:r>
      <w:r>
        <w:rPr>
          <w:rFonts w:ascii="Consolas" w:hAnsi="Consolas"/>
          <w:sz w:val="18"/>
        </w:rPr>
        <w:br/>
        <w:t xml:space="preserve">  'admin@healthconnect.com',</w:t>
      </w:r>
      <w:r>
        <w:rPr>
          <w:rFonts w:ascii="Consolas" w:hAnsi="Consolas"/>
          <w:sz w:val="18"/>
        </w:rPr>
        <w:br/>
        <w:t xml:space="preserve">  '$2b$10$hashedpasswordhere'</w:t>
      </w:r>
      <w:r>
        <w:rPr>
          <w:rFonts w:ascii="Consolas" w:hAnsi="Consolas"/>
          <w:sz w:val="18"/>
        </w:rPr>
        <w:br/>
        <w:t>);</w:t>
      </w:r>
    </w:p>
    <w:p w:rsidR="002C44AA" w:rsidRDefault="00994DD8">
      <w:r>
        <w:t xml:space="preserve">I initially made a mistake here - I created tables with the wrong schema (SERIAL instead of TEXT </w:t>
      </w:r>
      <w:r>
        <w:t>for IDs). This caused errors later, and I had to drop all tables and recreate them using the exact schemas from my db-init/init.sql files.</w:t>
      </w:r>
    </w:p>
    <w:p w:rsidR="002C44AA" w:rsidRDefault="00994DD8">
      <w:pPr>
        <w:pStyle w:val="Heading2"/>
      </w:pPr>
      <w:bookmarkStart w:id="13" w:name="_Toc217663052"/>
      <w:r>
        <w:t>Step 2: Deploying Services to Cloud Run</w:t>
      </w:r>
      <w:bookmarkEnd w:id="13"/>
    </w:p>
    <w:p w:rsidR="002C44AA" w:rsidRDefault="00994DD8">
      <w:r>
        <w:t xml:space="preserve">I deployed each service using the Google Cloud Shell. Here's the command I </w:t>
      </w:r>
      <w:r>
        <w:t>used for the API Gateway (similar commands for other services):</w:t>
      </w:r>
    </w:p>
    <w:p w:rsidR="002C44AA" w:rsidRDefault="00994DD8">
      <w:pPr>
        <w:shd w:val="clear" w:color="auto" w:fill="E8E8E8"/>
      </w:pPr>
      <w:r>
        <w:rPr>
          <w:rFonts w:ascii="Consolas" w:hAnsi="Consolas"/>
          <w:sz w:val="18"/>
        </w:rPr>
        <w:t># Deploy API Gateway to Cloud Run</w:t>
      </w:r>
      <w:r>
        <w:rPr>
          <w:rFonts w:ascii="Consolas" w:hAnsi="Consolas"/>
          <w:sz w:val="18"/>
        </w:rPr>
        <w:br/>
        <w:t>gcloud run deploy healthconnect-v2-api-gateway \</w:t>
      </w:r>
      <w:r>
        <w:rPr>
          <w:rFonts w:ascii="Consolas" w:hAnsi="Consolas"/>
          <w:sz w:val="18"/>
        </w:rPr>
        <w:br/>
        <w:t xml:space="preserve">  --source . \</w:t>
      </w:r>
      <w:r>
        <w:rPr>
          <w:rFonts w:ascii="Consolas" w:hAnsi="Consolas"/>
          <w:sz w:val="18"/>
        </w:rPr>
        <w:br/>
        <w:t xml:space="preserve">  --region europe-west4 \</w:t>
      </w:r>
      <w:r>
        <w:rPr>
          <w:rFonts w:ascii="Consolas" w:hAnsi="Consolas"/>
          <w:sz w:val="18"/>
        </w:rPr>
        <w:br/>
        <w:t xml:space="preserve">  --allow-unauthenticated \</w:t>
      </w:r>
      <w:r>
        <w:rPr>
          <w:rFonts w:ascii="Consolas" w:hAnsi="Consolas"/>
          <w:sz w:val="18"/>
        </w:rPr>
        <w:br/>
        <w:t xml:space="preserve">  --set-env-vars DB_HOST=34.90.221.249,D</w:t>
      </w:r>
      <w:r>
        <w:rPr>
          <w:rFonts w:ascii="Consolas" w:hAnsi="Consolas"/>
          <w:sz w:val="18"/>
        </w:rPr>
        <w:t>B_PORT=5432,DB_USER=postgres,DB_NAME=auth_service \</w:t>
      </w:r>
      <w:r>
        <w:rPr>
          <w:rFonts w:ascii="Consolas" w:hAnsi="Consolas"/>
          <w:sz w:val="18"/>
        </w:rPr>
        <w:br/>
        <w:t xml:space="preserve">  --set-env-vars KAFKA_BROKERS=pkc-ewzgj.europe-west4.gcp.confluent.cloud:9092 \</w:t>
      </w:r>
      <w:r>
        <w:rPr>
          <w:rFonts w:ascii="Consolas" w:hAnsi="Consolas"/>
          <w:sz w:val="18"/>
        </w:rPr>
        <w:br/>
        <w:t xml:space="preserve">  --set-env-vars KAFKA_USERNAME=&lt;api-key&gt;,KAFKA_PASSWORD=&lt;api-secret&gt; \</w:t>
      </w:r>
      <w:r>
        <w:rPr>
          <w:rFonts w:ascii="Consolas" w:hAnsi="Consolas"/>
          <w:sz w:val="18"/>
        </w:rPr>
        <w:br/>
        <w:t xml:space="preserve">  --set-env-vars KAFKA_USE_SSL=true</w:t>
      </w:r>
    </w:p>
    <w:p w:rsidR="002C44AA" w:rsidRDefault="00994DD8">
      <w:r>
        <w:t xml:space="preserve">The --source . </w:t>
      </w:r>
      <w:r>
        <w:t>option tells Cloud Run to build the Docker container from my current directory. The --allow-unauthenticated flag makes the service publicly accessible. All the environment variables are set using --set-env-vars.</w:t>
      </w:r>
    </w:p>
    <w:p w:rsidR="002C44AA" w:rsidRDefault="00994DD8" w:rsidP="002B3E0F">
      <w:pPr>
        <w:jc w:val="center"/>
        <w:rPr>
          <w:b/>
          <w:color w:val="FF0000"/>
        </w:rPr>
      </w:pPr>
      <w:r>
        <w:rPr>
          <w:b/>
          <w:color w:val="FF0000"/>
        </w:rPr>
        <w:br/>
      </w:r>
    </w:p>
    <w:p w:rsidR="002B3E0F" w:rsidRDefault="002B3E0F" w:rsidP="002B3E0F">
      <w:pPr>
        <w:jc w:val="center"/>
      </w:pPr>
    </w:p>
    <w:p w:rsidR="002C44AA" w:rsidRDefault="00994DD8">
      <w:pPr>
        <w:pStyle w:val="Heading2"/>
      </w:pPr>
      <w:bookmarkStart w:id="14" w:name="_Toc217663053"/>
      <w:r>
        <w:lastRenderedPageBreak/>
        <w:t>Step 3: Testing the Deployment</w:t>
      </w:r>
      <w:bookmarkEnd w:id="14"/>
    </w:p>
    <w:p w:rsidR="002C44AA" w:rsidRDefault="00994DD8">
      <w:r>
        <w:t>After deployment, I tested each endpoint to make sure everything works:</w:t>
      </w:r>
    </w:p>
    <w:p w:rsidR="002C44AA" w:rsidRDefault="00994DD8">
      <w:pPr>
        <w:shd w:val="clear" w:color="auto" w:fill="E8E8E8"/>
      </w:pPr>
      <w:r>
        <w:rPr>
          <w:rFonts w:ascii="Consolas" w:hAnsi="Consolas"/>
          <w:sz w:val="18"/>
        </w:rPr>
        <w:t># Test 1: Admin L</w:t>
      </w:r>
      <w:r>
        <w:rPr>
          <w:rFonts w:ascii="Consolas" w:hAnsi="Consolas"/>
          <w:sz w:val="18"/>
        </w:rPr>
        <w:t>ogin</w:t>
      </w:r>
      <w:r>
        <w:rPr>
          <w:rFonts w:ascii="Consolas" w:hAnsi="Consolas"/>
          <w:sz w:val="18"/>
        </w:rPr>
        <w:br/>
        <w:t>curl -X POST https://healthconnect-v2-api-gateway-....run.app/api/auth/login \</w:t>
      </w:r>
      <w:r>
        <w:rPr>
          <w:rFonts w:ascii="Consolas" w:hAnsi="Consolas"/>
          <w:sz w:val="18"/>
        </w:rPr>
        <w:br/>
        <w:t xml:space="preserve">  -H "Content-Type: application/json" \</w:t>
      </w:r>
      <w:r>
        <w:rPr>
          <w:rFonts w:ascii="Consolas" w:hAnsi="Consolas"/>
          <w:sz w:val="18"/>
        </w:rPr>
        <w:br/>
        <w:t xml:space="preserve">  -d '{"email":"admin@healthconnect.com","password":"adminpass"}'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Response: {"token":"eyJhbGc...long-jwt-token"}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 2: Regis</w:t>
      </w:r>
      <w:r>
        <w:rPr>
          <w:rFonts w:ascii="Consolas" w:hAnsi="Consolas"/>
          <w:sz w:val="18"/>
        </w:rPr>
        <w:t>ter a doctor (using admin token)</w:t>
      </w:r>
      <w:r>
        <w:rPr>
          <w:rFonts w:ascii="Consolas" w:hAnsi="Consolas"/>
          <w:sz w:val="18"/>
        </w:rPr>
        <w:br/>
        <w:t>curl -X POST https://healthconnect-v2-api-gateway-....run.app/api/auth/register-doctor \</w:t>
      </w:r>
      <w:r>
        <w:rPr>
          <w:rFonts w:ascii="Consolas" w:hAnsi="Consolas"/>
          <w:sz w:val="18"/>
        </w:rPr>
        <w:br/>
        <w:t xml:space="preserve">  -H "Content-Type: application/json" \</w:t>
      </w:r>
      <w:r>
        <w:rPr>
          <w:rFonts w:ascii="Consolas" w:hAnsi="Consolas"/>
          <w:sz w:val="18"/>
        </w:rPr>
        <w:br/>
        <w:t xml:space="preserve">  -H "Authorization: Bearer &lt;admin-token&gt;" \</w:t>
      </w:r>
      <w:r>
        <w:rPr>
          <w:rFonts w:ascii="Consolas" w:hAnsi="Consolas"/>
          <w:sz w:val="18"/>
        </w:rPr>
        <w:br/>
        <w:t xml:space="preserve">  -d '{"email":"doctor1@healthconnect.com","passw</w:t>
      </w:r>
      <w:r>
        <w:rPr>
          <w:rFonts w:ascii="Consolas" w:hAnsi="Consolas"/>
          <w:sz w:val="18"/>
        </w:rPr>
        <w:t>ord":"Doctor123!","name":"Dr. John Smith"}'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 3: Register a patient</w:t>
      </w:r>
      <w:r>
        <w:rPr>
          <w:rFonts w:ascii="Consolas" w:hAnsi="Consolas"/>
          <w:sz w:val="18"/>
        </w:rPr>
        <w:br/>
        <w:t>curl -X POST https://healthconnect-v2-api-gateway-....run.app/api/patients/profiles \</w:t>
      </w:r>
      <w:r>
        <w:rPr>
          <w:rFonts w:ascii="Consolas" w:hAnsi="Consolas"/>
          <w:sz w:val="18"/>
        </w:rPr>
        <w:br/>
        <w:t xml:space="preserve">  -H "Content-Type: application/json" \</w:t>
      </w:r>
      <w:r>
        <w:rPr>
          <w:rFonts w:ascii="Consolas" w:hAnsi="Consolas"/>
          <w:sz w:val="18"/>
        </w:rPr>
        <w:br/>
        <w:t xml:space="preserve">  -H "Authorization: Bearer &lt;patient-token&gt;" \</w:t>
      </w:r>
      <w:r>
        <w:rPr>
          <w:rFonts w:ascii="Consolas" w:hAnsi="Consolas"/>
          <w:sz w:val="18"/>
        </w:rPr>
        <w:br/>
        <w:t xml:space="preserve">  -d '{"e</w:t>
      </w:r>
      <w:r>
        <w:rPr>
          <w:rFonts w:ascii="Consolas" w:hAnsi="Consolas"/>
          <w:sz w:val="18"/>
        </w:rPr>
        <w:t>mail":"patient1@healthconnect.com","password":"Patient123!","name":"Jane Doe"}'</w:t>
      </w:r>
    </w:p>
    <w:p w:rsidR="002C44AA" w:rsidRDefault="00994DD8">
      <w:pPr>
        <w:jc w:val="center"/>
      </w:pPr>
      <w:r>
        <w:rPr>
          <w:b/>
          <w:color w:val="FF0000"/>
        </w:rPr>
        <w:br/>
      </w:r>
      <w:r w:rsidR="002B3E0F">
        <w:rPr>
          <w:noProof/>
        </w:rPr>
        <w:drawing>
          <wp:inline distT="0" distB="0" distL="0" distR="0">
            <wp:extent cx="5486400" cy="24885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4AA" w:rsidRPr="002B3E0F" w:rsidRDefault="00994DD8" w:rsidP="002B3E0F">
      <w:pPr>
        <w:jc w:val="center"/>
        <w:rPr>
          <w:sz w:val="24"/>
        </w:rPr>
      </w:pPr>
      <w:r w:rsidRPr="002B3E0F">
        <w:rPr>
          <w:b/>
          <w:i/>
        </w:rPr>
        <w:t>Figure</w:t>
      </w:r>
      <w:r w:rsidR="002B3E0F" w:rsidRPr="002B3E0F">
        <w:rPr>
          <w:b/>
          <w:i/>
        </w:rPr>
        <w:t xml:space="preserve"> 5</w:t>
      </w:r>
      <w:r w:rsidRPr="002B3E0F">
        <w:rPr>
          <w:i/>
        </w:rPr>
        <w:t>: Admin Login Test in Cloud Shell</w:t>
      </w:r>
    </w:p>
    <w:p w:rsidR="002C44AA" w:rsidRDefault="00994DD8">
      <w:pPr>
        <w:jc w:val="center"/>
      </w:pPr>
      <w:r>
        <w:rPr>
          <w:b/>
          <w:color w:val="FF0000"/>
        </w:rPr>
        <w:lastRenderedPageBreak/>
        <w:br/>
      </w:r>
      <w:r>
        <w:rPr>
          <w:b/>
          <w:color w:val="FF0000"/>
        </w:rPr>
        <w:br/>
      </w:r>
      <w:r w:rsidR="00FC3020">
        <w:rPr>
          <w:noProof/>
        </w:rPr>
        <w:drawing>
          <wp:inline distT="0" distB="0" distL="0" distR="0">
            <wp:extent cx="5486400" cy="2489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4AA" w:rsidRPr="00FC3020" w:rsidRDefault="00994DD8">
      <w:pPr>
        <w:jc w:val="center"/>
        <w:rPr>
          <w:sz w:val="24"/>
        </w:rPr>
      </w:pPr>
      <w:r w:rsidRPr="00FC3020">
        <w:rPr>
          <w:b/>
          <w:i/>
        </w:rPr>
        <w:t>Figure</w:t>
      </w:r>
      <w:r w:rsidR="00FC3020" w:rsidRPr="00FC3020">
        <w:rPr>
          <w:b/>
          <w:i/>
        </w:rPr>
        <w:t xml:space="preserve"> 6</w:t>
      </w:r>
      <w:r w:rsidRPr="00FC3020">
        <w:rPr>
          <w:i/>
        </w:rPr>
        <w:t>: Doctor Registration Test</w:t>
      </w:r>
    </w:p>
    <w:p w:rsidR="002C44AA" w:rsidRDefault="00FC3020">
      <w:r>
        <w:rPr>
          <w:noProof/>
        </w:rPr>
        <w:drawing>
          <wp:inline distT="0" distB="0" distL="0" distR="0">
            <wp:extent cx="5486400" cy="24942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020" w:rsidRDefault="00FC3020" w:rsidP="00FC3020">
      <w:pPr>
        <w:jc w:val="center"/>
        <w:rPr>
          <w:i/>
        </w:rPr>
      </w:pPr>
      <w:r w:rsidRPr="00FC3020">
        <w:rPr>
          <w:b/>
          <w:i/>
        </w:rPr>
        <w:t>Figure 7</w:t>
      </w:r>
      <w:r w:rsidRPr="00FC3020">
        <w:rPr>
          <w:i/>
        </w:rPr>
        <w:t>: Doctor Login Test in Cloud Shell</w:t>
      </w:r>
    </w:p>
    <w:p w:rsidR="00FC3020" w:rsidRDefault="00FC3020" w:rsidP="00FC3020">
      <w:pPr>
        <w:jc w:val="center"/>
        <w:rPr>
          <w:i/>
        </w:rPr>
      </w:pPr>
      <w:r>
        <w:rPr>
          <w:noProof/>
        </w:rPr>
        <w:lastRenderedPageBreak/>
        <w:drawing>
          <wp:inline distT="0" distB="0" distL="0" distR="0">
            <wp:extent cx="5486400" cy="248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020" w:rsidRDefault="00FC3020" w:rsidP="00FC3020">
      <w:pPr>
        <w:jc w:val="center"/>
        <w:rPr>
          <w:i/>
        </w:rPr>
      </w:pPr>
      <w:r>
        <w:rPr>
          <w:b/>
          <w:i/>
        </w:rPr>
        <w:t>Figure 8</w:t>
      </w:r>
      <w:r>
        <w:rPr>
          <w:i/>
        </w:rPr>
        <w:t>: Doctor creates Patient profile</w:t>
      </w:r>
    </w:p>
    <w:p w:rsidR="00FC3020" w:rsidRDefault="00FC3020" w:rsidP="00FC3020">
      <w:pPr>
        <w:jc w:val="center"/>
        <w:rPr>
          <w:i/>
        </w:rPr>
      </w:pPr>
      <w:r>
        <w:rPr>
          <w:noProof/>
        </w:rPr>
        <w:drawing>
          <wp:inline distT="0" distB="0" distL="0" distR="0">
            <wp:extent cx="5486400" cy="24885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020" w:rsidRPr="00FC3020" w:rsidRDefault="00FC3020" w:rsidP="00FC3020">
      <w:pPr>
        <w:jc w:val="center"/>
        <w:rPr>
          <w:i/>
        </w:rPr>
      </w:pPr>
      <w:r>
        <w:rPr>
          <w:b/>
          <w:i/>
        </w:rPr>
        <w:t xml:space="preserve">Figure 9: </w:t>
      </w:r>
      <w:r>
        <w:rPr>
          <w:i/>
        </w:rPr>
        <w:t>Patient Login Test in Cloud Shell</w:t>
      </w:r>
    </w:p>
    <w:p w:rsidR="00FC3020" w:rsidRPr="00FC3020" w:rsidRDefault="00FC3020" w:rsidP="00FC3020">
      <w:pPr>
        <w:jc w:val="center"/>
      </w:pPr>
    </w:p>
    <w:p w:rsidR="002C44AA" w:rsidRDefault="00994DD8">
      <w:pPr>
        <w:pStyle w:val="Heading1"/>
      </w:pPr>
      <w:bookmarkStart w:id="15" w:name="_Toc217663054"/>
      <w:r>
        <w:t>Problems I Encountered and How I Fixed Them</w:t>
      </w:r>
      <w:bookmarkEnd w:id="15"/>
    </w:p>
    <w:p w:rsidR="002C44AA" w:rsidRDefault="00994DD8">
      <w:pPr>
        <w:pStyle w:val="Heading2"/>
      </w:pPr>
      <w:bookmarkStart w:id="16" w:name="_Toc217663055"/>
      <w:r>
        <w:t>Problem 1: Database SSL Connection Error</w:t>
      </w:r>
      <w:bookmarkEnd w:id="16"/>
    </w:p>
    <w:p w:rsidR="002C44AA" w:rsidRDefault="00994DD8">
      <w:r>
        <w:t>Er</w:t>
      </w:r>
      <w:r>
        <w:t>ror message I got:</w:t>
      </w:r>
    </w:p>
    <w:p w:rsidR="002C44AA" w:rsidRDefault="00994DD8">
      <w:r>
        <w:rPr>
          <w:color w:val="C80000"/>
        </w:rPr>
        <w:t>error: pg_hba.conf rejects connection for host "34.34.247.21", user "postgres", database "auth_service", no encryption</w:t>
      </w:r>
    </w:p>
    <w:p w:rsidR="002C44AA" w:rsidRDefault="00994DD8">
      <w:r>
        <w:lastRenderedPageBreak/>
        <w:t>What happened: Cloud SQL requires SSL encryption for all connections, but my code wasn't configured for SSL. I initial</w:t>
      </w:r>
      <w:r>
        <w:t>ly thought the database was blocking my IP address, but it was actually blocking unencrypted connections.</w:t>
      </w:r>
    </w:p>
    <w:p w:rsidR="002C44AA" w:rsidRDefault="00994DD8">
      <w:r>
        <w:t>How I fixed it: I added SSL configuration to all database connection files (see the code in "Adding SSL Support" section above). After this change, al</w:t>
      </w:r>
      <w:r>
        <w:t>l services connected successfully.</w:t>
      </w:r>
    </w:p>
    <w:p w:rsidR="002C44AA" w:rsidRDefault="00994DD8">
      <w:pPr>
        <w:pStyle w:val="Heading2"/>
      </w:pPr>
      <w:bookmarkStart w:id="17" w:name="_Toc217663056"/>
      <w:r>
        <w:t>Problem 2: Kafka Consumer Timeouts</w:t>
      </w:r>
      <w:bookmarkEnd w:id="17"/>
    </w:p>
    <w:p w:rsidR="002C44AA" w:rsidRDefault="00994DD8">
      <w:r>
        <w:t>Error message:</w:t>
      </w:r>
    </w:p>
    <w:p w:rsidR="002C44AA" w:rsidRDefault="00994DD8">
      <w:r>
        <w:rPr>
          <w:color w:val="C80000"/>
        </w:rPr>
        <w:t>[doctor-service] Failed to connect Kafka consumer, disabling consumer</w:t>
      </w:r>
      <w:r>
        <w:rPr>
          <w:color w:val="C80000"/>
        </w:rPr>
        <w:br/>
        <w:t>Error: Kafka connect timeout</w:t>
      </w:r>
    </w:p>
    <w:p w:rsidR="002C44AA" w:rsidRDefault="00994DD8">
      <w:r>
        <w:t>What happened: After redeploying the doctor-service and patient-service,</w:t>
      </w:r>
      <w:r>
        <w:t xml:space="preserve"> I forgot to add the Kafka environment variables (KAFKA_BROKERS, KAFKA_USERNAME, KAFKA_PASSWORD, KAFKA_USE_SSL). The services started successfully but couldn't connect to Kafka.</w:t>
      </w:r>
    </w:p>
    <w:p w:rsidR="002C44AA" w:rsidRDefault="00994DD8">
      <w:r>
        <w:t>How I fixed it: I updated each service deployment with all four Kafka environm</w:t>
      </w:r>
      <w:r>
        <w:t>ent variables. The services then connected to Confluent Cloud successfully and could publish and consume events.</w:t>
      </w:r>
    </w:p>
    <w:p w:rsidR="002C44AA" w:rsidRDefault="00994DD8">
      <w:pPr>
        <w:pStyle w:val="Heading2"/>
      </w:pPr>
      <w:bookmarkStart w:id="18" w:name="_Toc217663057"/>
      <w:r>
        <w:t>Problem 3: Wrong Database Schema</w:t>
      </w:r>
      <w:bookmarkEnd w:id="18"/>
    </w:p>
    <w:p w:rsidR="002C44AA" w:rsidRDefault="00994DD8">
      <w:r>
        <w:t xml:space="preserve">What happened: I initially created the database tables using generic SQL with SERIAL for IDs, but my </w:t>
      </w:r>
      <w:r>
        <w:t>application code expects TEXT for IDs. This caused errors when the application tried to insert data.</w:t>
      </w:r>
    </w:p>
    <w:p w:rsidR="002C44AA" w:rsidRDefault="00994DD8">
      <w:r>
        <w:t>How I fixed it: I dropped all tables and recreated them using the exact schemas from my db-init/init.sql files. This ensured that the database structure ma</w:t>
      </w:r>
      <w:r>
        <w:t>tched what the application expected.</w:t>
      </w:r>
    </w:p>
    <w:p w:rsidR="002C44AA" w:rsidRDefault="00994DD8">
      <w:pPr>
        <w:pStyle w:val="Heading2"/>
      </w:pPr>
      <w:bookmarkStart w:id="19" w:name="_Toc217663058"/>
      <w:r>
        <w:t>Problem 4: Trust Proxy Warning</w:t>
      </w:r>
      <w:bookmarkEnd w:id="19"/>
    </w:p>
    <w:p w:rsidR="002C44AA" w:rsidRDefault="00994DD8">
      <w:r>
        <w:t>What happened: Cloud Run adds X-Forwarded-For headers to all requests, but Express was configured to not trust these headers. This caused rate limiting to fail and logged warnings.</w:t>
      </w:r>
    </w:p>
    <w:p w:rsidR="002C44AA" w:rsidRDefault="00994DD8">
      <w:r>
        <w:t>How I f</w:t>
      </w:r>
      <w:r>
        <w:t>ixed it: Added app.set('trust proxy', true) to all Express applications. This is required for any application running behind a reverse proxy like Cloud Run.</w:t>
      </w:r>
    </w:p>
    <w:p w:rsidR="002C44AA" w:rsidRDefault="00994DD8">
      <w:pPr>
        <w:pStyle w:val="Heading1"/>
      </w:pPr>
      <w:bookmarkStart w:id="20" w:name="_Toc217663059"/>
      <w:r>
        <w:t>What I Learned</w:t>
      </w:r>
      <w:bookmarkEnd w:id="20"/>
    </w:p>
    <w:p w:rsidR="002C44AA" w:rsidRDefault="00994DD8">
      <w:pPr>
        <w:pStyle w:val="Heading2"/>
      </w:pPr>
      <w:bookmarkStart w:id="21" w:name="_Toc217663060"/>
      <w:r>
        <w:t>Cloud is Different from Local Development</w:t>
      </w:r>
      <w:bookmarkEnd w:id="21"/>
    </w:p>
    <w:p w:rsidR="002C44AA" w:rsidRDefault="00994DD8">
      <w:r>
        <w:t>My application worked perfectly with Do</w:t>
      </w:r>
      <w:r>
        <w:t>cker Compose locally, but deploying to the cloud required several changes:</w:t>
      </w:r>
    </w:p>
    <w:p w:rsidR="002C44AA" w:rsidRDefault="00994DD8">
      <w:pPr>
        <w:pStyle w:val="ListBullet"/>
      </w:pPr>
      <w:r>
        <w:t>• SSL is required for databases and Kafka in production</w:t>
      </w:r>
    </w:p>
    <w:p w:rsidR="002C44AA" w:rsidRDefault="00994DD8">
      <w:pPr>
        <w:pStyle w:val="ListBullet"/>
      </w:pPr>
      <w:r>
        <w:lastRenderedPageBreak/>
        <w:t>• Services need to trust reverse proxy headers</w:t>
      </w:r>
    </w:p>
    <w:p w:rsidR="002C44AA" w:rsidRDefault="00994DD8">
      <w:pPr>
        <w:pStyle w:val="ListBullet"/>
      </w:pPr>
      <w:r>
        <w:t>• Environment variables must be set correctly for each service</w:t>
      </w:r>
    </w:p>
    <w:p w:rsidR="002C44AA" w:rsidRDefault="00994DD8">
      <w:pPr>
        <w:pStyle w:val="ListBullet"/>
      </w:pPr>
      <w:r>
        <w:t>• URLs change f</w:t>
      </w:r>
      <w:r>
        <w:t>rom localhost to actual cloud URLs</w:t>
      </w:r>
    </w:p>
    <w:p w:rsidR="002C44AA" w:rsidRDefault="00994DD8">
      <w:pPr>
        <w:pStyle w:val="ListBullet"/>
      </w:pPr>
      <w:r>
        <w:t>• Network policies and firewalls work differently</w:t>
      </w:r>
    </w:p>
    <w:p w:rsidR="002C44AA" w:rsidRDefault="00994DD8">
      <w:pPr>
        <w:pStyle w:val="Heading2"/>
      </w:pPr>
      <w:bookmarkStart w:id="22" w:name="_Toc217663061"/>
      <w:r>
        <w:t>Environment Variables Are Critical</w:t>
      </w:r>
      <w:bookmarkEnd w:id="22"/>
    </w:p>
    <w:p w:rsidR="002C44AA" w:rsidRDefault="00994DD8">
      <w:r>
        <w:t>I learned that every sin</w:t>
      </w:r>
      <w:r>
        <w:t>gle environment variable matters. Missing even one variable (like KAFKA_BROKERS) can cause the entire service to fail. I created a checklist of required variables for each service:</w:t>
      </w:r>
    </w:p>
    <w:p w:rsidR="002C44AA" w:rsidRDefault="00994DD8">
      <w:pPr>
        <w:pStyle w:val="ListBullet"/>
      </w:pPr>
      <w:r>
        <w:t>• DB_HOST, DB_PORT, DB_USER, DB_PASSWORD, DB_NAME - Database connection</w:t>
      </w:r>
    </w:p>
    <w:p w:rsidR="002C44AA" w:rsidRDefault="00994DD8">
      <w:pPr>
        <w:pStyle w:val="ListBullet"/>
      </w:pPr>
      <w:r>
        <w:t>• K</w:t>
      </w:r>
      <w:r>
        <w:t>AFKA_BROKERS, KAFKA_USERNAME, KAFKA_PASSWORD, KAFKA_USE_SSL - Kafka messaging</w:t>
      </w:r>
    </w:p>
    <w:p w:rsidR="002C44AA" w:rsidRDefault="00994DD8">
      <w:pPr>
        <w:pStyle w:val="ListBullet"/>
      </w:pPr>
      <w:r>
        <w:t>• JWT_SECRET - Authentication</w:t>
      </w:r>
    </w:p>
    <w:p w:rsidR="002C44AA" w:rsidRDefault="00994DD8">
      <w:pPr>
        <w:pStyle w:val="ListBullet"/>
      </w:pPr>
      <w:r>
        <w:t>• AUTH_SERVICE_URL, PATIENT_SERVICE_URL, DOCTOR_SERVICE_URL - Service URLs</w:t>
      </w:r>
    </w:p>
    <w:p w:rsidR="002C44AA" w:rsidRDefault="00994DD8">
      <w:pPr>
        <w:pStyle w:val="Heading2"/>
      </w:pPr>
      <w:bookmarkStart w:id="23" w:name="_Toc217663062"/>
      <w:r>
        <w:t>Microservices Need Comprehensive Testing</w:t>
      </w:r>
      <w:bookmarkEnd w:id="23"/>
    </w:p>
    <w:p w:rsidR="002C44AA" w:rsidRDefault="00994DD8">
      <w:r>
        <w:t>With multiple services, databases, and Kafka topics, I realized I need to test the complete flow:</w:t>
      </w:r>
    </w:p>
    <w:p w:rsidR="002C44AA" w:rsidRDefault="00994DD8">
      <w:pPr>
        <w:pStyle w:val="ListBullet"/>
      </w:pPr>
      <w:r>
        <w:t>• Service-to-service communication through API Gateway</w:t>
      </w:r>
    </w:p>
    <w:p w:rsidR="002C44AA" w:rsidRDefault="00994DD8">
      <w:pPr>
        <w:pStyle w:val="ListBullet"/>
      </w:pPr>
      <w:r>
        <w:t>• Event propagation through Kafka (e.g., user.creat</w:t>
      </w:r>
      <w:r>
        <w:t>ed event)</w:t>
      </w:r>
    </w:p>
    <w:p w:rsidR="002C44AA" w:rsidRDefault="00994DD8">
      <w:pPr>
        <w:pStyle w:val="ListBullet"/>
      </w:pPr>
      <w:r>
        <w:t>• Database consistency across services</w:t>
      </w:r>
    </w:p>
    <w:p w:rsidR="002C44AA" w:rsidRDefault="00994DD8">
      <w:pPr>
        <w:pStyle w:val="ListBullet"/>
      </w:pPr>
      <w:r>
        <w:t>• Authentication and authorization at each level</w:t>
      </w:r>
    </w:p>
    <w:p w:rsidR="002C44AA" w:rsidRDefault="00994DD8">
      <w:pPr>
        <w:pStyle w:val="ListBullet"/>
      </w:pPr>
      <w:r>
        <w:t>• Error handling when services are temporarily down</w:t>
      </w:r>
    </w:p>
    <w:p w:rsidR="002C44AA" w:rsidRDefault="00994DD8">
      <w:pPr>
        <w:pStyle w:val="Heading2"/>
      </w:pPr>
      <w:bookmarkStart w:id="24" w:name="_Toc217663063"/>
      <w:r>
        <w:t>Event-Driven Architecture Has Trade-offs</w:t>
      </w:r>
      <w:bookmarkEnd w:id="24"/>
    </w:p>
    <w:p w:rsidR="002C44AA" w:rsidRDefault="00994DD8">
      <w:r>
        <w:t>Using Kafka for service communication has benefits and challenges:</w:t>
      </w:r>
    </w:p>
    <w:p w:rsidR="002C44AA" w:rsidRDefault="00994DD8">
      <w:r>
        <w:t>Benefits:</w:t>
      </w:r>
    </w:p>
    <w:p w:rsidR="002C44AA" w:rsidRDefault="00994DD8">
      <w:pPr>
        <w:pStyle w:val="ListBullet"/>
      </w:pPr>
      <w:r>
        <w:t>• Services are loosely coupled - I can deploy them independently</w:t>
      </w:r>
    </w:p>
    <w:p w:rsidR="002C44AA" w:rsidRDefault="00994DD8">
      <w:pPr>
        <w:pStyle w:val="ListBullet"/>
      </w:pPr>
      <w:r>
        <w:t>• Services can be temporarily unavailable without breaking the whole syst</w:t>
      </w:r>
      <w:r>
        <w:t>em</w:t>
      </w:r>
    </w:p>
    <w:p w:rsidR="002C44AA" w:rsidRDefault="00994DD8">
      <w:pPr>
        <w:pStyle w:val="ListBullet"/>
      </w:pPr>
      <w:r>
        <w:t>• All events are logged in Kafka, providing an audit trail</w:t>
      </w:r>
    </w:p>
    <w:p w:rsidR="002C44AA" w:rsidRDefault="00994DD8">
      <w:pPr>
        <w:pStyle w:val="ListBullet"/>
      </w:pPr>
      <w:r>
        <w:t>• Asynchronous processing improves performance</w:t>
      </w:r>
    </w:p>
    <w:p w:rsidR="002C44AA" w:rsidRDefault="00994DD8">
      <w:r>
        <w:t>Trade-off:</w:t>
      </w:r>
    </w:p>
    <w:p w:rsidR="002C44AA" w:rsidRDefault="00994DD8">
      <w:r>
        <w:t>• Eventual consistency - When a user is created, it takes a few milliseconds for other services to receive the event and update their ca</w:t>
      </w:r>
      <w:r>
        <w:t>ches. This is acceptable for HealthConnect but wouldn't work for systems that need immediate consistency (like payment systems).</w:t>
      </w:r>
    </w:p>
    <w:p w:rsidR="002C44AA" w:rsidRDefault="00994DD8">
      <w:pPr>
        <w:pStyle w:val="Heading1"/>
      </w:pPr>
      <w:bookmarkStart w:id="25" w:name="_Toc217663064"/>
      <w:r>
        <w:lastRenderedPageBreak/>
        <w:t>Conclusion</w:t>
      </w:r>
      <w:bookmarkEnd w:id="25"/>
    </w:p>
    <w:p w:rsidR="002C44AA" w:rsidRDefault="00994DD8">
      <w:r>
        <w:t>I successfully deployed HealthConnect as a cloud-native application on Google Cloud Platform. The deployment include</w:t>
      </w:r>
      <w:r>
        <w:t>s:</w:t>
      </w:r>
    </w:p>
    <w:p w:rsidR="002C44AA" w:rsidRDefault="00994DD8">
      <w:pPr>
        <w:pStyle w:val="ListBullet"/>
      </w:pPr>
      <w:r>
        <w:t>• 4 microservices running on Cloud Run with automatic scaling</w:t>
      </w:r>
    </w:p>
    <w:p w:rsidR="002C44AA" w:rsidRDefault="00994DD8">
      <w:pPr>
        <w:pStyle w:val="ListBullet"/>
      </w:pPr>
      <w:r>
        <w:t>• PostgreSQL database on Cloud SQL with SSL encryption</w:t>
      </w:r>
    </w:p>
    <w:p w:rsidR="002C44AA" w:rsidRDefault="00994DD8">
      <w:pPr>
        <w:pStyle w:val="ListBullet"/>
      </w:pPr>
      <w:r>
        <w:t>• Kafka messaging on Confluent Cloud for event-driven communication</w:t>
      </w:r>
    </w:p>
    <w:p w:rsidR="002C44AA" w:rsidRDefault="00994DD8">
      <w:pPr>
        <w:pStyle w:val="ListBullet"/>
      </w:pPr>
      <w:r>
        <w:t>• JWT authentication and role-based access control</w:t>
      </w:r>
    </w:p>
    <w:p w:rsidR="002C44AA" w:rsidRDefault="00994DD8" w:rsidP="00FC3020">
      <w:pPr>
        <w:pStyle w:val="ListBullet"/>
      </w:pPr>
      <w:r>
        <w:t xml:space="preserve">• All services </w:t>
      </w:r>
      <w:r>
        <w:t>accessible via HTTPS</w:t>
      </w:r>
    </w:p>
    <w:p w:rsidR="002C44AA" w:rsidRDefault="00994DD8">
      <w:r>
        <w:t>T</w:t>
      </w:r>
      <w:r>
        <w:t>he deployment process taught me a lot about the differences between local and cloud environments. While I encountered several issues (SSL configuration, trust proxy, Kafka authentication), I was able to resolve them by carefully read</w:t>
      </w:r>
      <w:r>
        <w:t>ing error messages and understanding how cloud services work.</w:t>
      </w:r>
    </w:p>
    <w:p w:rsidR="002C44AA" w:rsidRDefault="00994DD8">
      <w:r>
        <w:t>The application is now production-ready and can handle real users. The serverless deployment means it will scale automatically as usage grows, and I only pay for actual usage.</w:t>
      </w:r>
    </w:p>
    <w:p w:rsidR="002C44AA" w:rsidRDefault="00994DD8">
      <w:pPr>
        <w:pStyle w:val="Heading1"/>
      </w:pPr>
      <w:bookmarkStart w:id="26" w:name="_Toc217663065"/>
      <w:r>
        <w:t>Important URLs and Credentials</w:t>
      </w:r>
      <w:bookmarkEnd w:id="26"/>
    </w:p>
    <w:p w:rsidR="002C44AA" w:rsidRDefault="00994DD8">
      <w:r>
        <w:t>Service URLs:</w:t>
      </w:r>
    </w:p>
    <w:p w:rsidR="002C44AA" w:rsidRDefault="00994DD8">
      <w:pPr>
        <w:pStyle w:val="ListBullet"/>
      </w:pPr>
      <w:r>
        <w:t xml:space="preserve">• API Gateway: </w:t>
      </w:r>
      <w:r>
        <w:t>https://healthconnect-v2-api-gateway-492743691284.europe-west4.run.app</w:t>
      </w:r>
    </w:p>
    <w:p w:rsidR="002C44AA" w:rsidRDefault="00994DD8">
      <w:pPr>
        <w:pStyle w:val="ListBullet"/>
      </w:pPr>
      <w:r>
        <w:t>• Auth Service: https://healthconnect-v2-auth-service-492743691284.europe-west4.run.app</w:t>
      </w:r>
    </w:p>
    <w:p w:rsidR="002C44AA" w:rsidRDefault="00994DD8">
      <w:pPr>
        <w:pStyle w:val="ListBullet"/>
      </w:pPr>
      <w:r>
        <w:t>• Patient Service: https://healthconnect-v2-patient-service-492743691284.europe-west4.run.app</w:t>
      </w:r>
    </w:p>
    <w:p w:rsidR="002C44AA" w:rsidRDefault="00994DD8" w:rsidP="00FC3020">
      <w:pPr>
        <w:pStyle w:val="ListBullet"/>
      </w:pPr>
      <w:r>
        <w:t>• D</w:t>
      </w:r>
      <w:r>
        <w:t>octor Service: https://healthconnect-v2-doctor-service-492743691284.europe-west4.run.app</w:t>
      </w:r>
    </w:p>
    <w:p w:rsidR="002C44AA" w:rsidRDefault="00994DD8">
      <w:r>
        <w:t>D</w:t>
      </w:r>
      <w:r>
        <w:t>atabase Connection:</w:t>
      </w:r>
    </w:p>
    <w:p w:rsidR="002C44AA" w:rsidRDefault="00994DD8">
      <w:pPr>
        <w:pStyle w:val="ListBullet"/>
      </w:pPr>
      <w:r>
        <w:t>• Host: 34.90.221.249</w:t>
      </w:r>
    </w:p>
    <w:p w:rsidR="002C44AA" w:rsidRDefault="00994DD8">
      <w:pPr>
        <w:pStyle w:val="ListBullet"/>
      </w:pPr>
      <w:r>
        <w:t>• Port: 5432</w:t>
      </w:r>
    </w:p>
    <w:p w:rsidR="002C44AA" w:rsidRDefault="00994DD8">
      <w:pPr>
        <w:pStyle w:val="ListBullet"/>
      </w:pPr>
      <w:r>
        <w:t>• User: postgres</w:t>
      </w:r>
    </w:p>
    <w:p w:rsidR="002C44AA" w:rsidRDefault="00994DD8">
      <w:pPr>
        <w:pStyle w:val="ListBullet"/>
      </w:pPr>
      <w:r>
        <w:t>• SSL: Required</w:t>
      </w:r>
    </w:p>
    <w:p w:rsidR="002C44AA" w:rsidRDefault="00994DD8" w:rsidP="00FC3020">
      <w:pPr>
        <w:pStyle w:val="ListBullet"/>
      </w:pPr>
      <w:r>
        <w:t xml:space="preserve">• Databases: </w:t>
      </w:r>
      <w:proofErr w:type="spellStart"/>
      <w:r>
        <w:t>auth_service</w:t>
      </w:r>
      <w:proofErr w:type="spellEnd"/>
      <w:r>
        <w:t xml:space="preserve">, </w:t>
      </w:r>
      <w:proofErr w:type="spellStart"/>
      <w:r>
        <w:t>patient_service</w:t>
      </w:r>
      <w:proofErr w:type="spellEnd"/>
      <w:r>
        <w:t xml:space="preserve">, </w:t>
      </w:r>
      <w:proofErr w:type="spellStart"/>
      <w:r>
        <w:t>doctor_service</w:t>
      </w:r>
      <w:proofErr w:type="spellEnd"/>
    </w:p>
    <w:p w:rsidR="002C44AA" w:rsidRDefault="00994DD8">
      <w:r>
        <w:t>D</w:t>
      </w:r>
      <w:r>
        <w:t xml:space="preserve">efault Accounts </w:t>
      </w:r>
      <w:r>
        <w:t>for Testing:</w:t>
      </w:r>
    </w:p>
    <w:p w:rsidR="002C44AA" w:rsidRDefault="00994DD8">
      <w:pPr>
        <w:pStyle w:val="ListBullet"/>
      </w:pPr>
      <w:r>
        <w:t>• Admin: admin@healthconnect.com / adminpass</w:t>
      </w:r>
    </w:p>
    <w:p w:rsidR="002C44AA" w:rsidRDefault="00994DD8">
      <w:pPr>
        <w:pStyle w:val="ListBullet"/>
      </w:pPr>
      <w:r>
        <w:t>• Doctor: doctor1@healthconnect.com / Doctor123!</w:t>
      </w:r>
    </w:p>
    <w:p w:rsidR="002C44AA" w:rsidRDefault="00994DD8" w:rsidP="00B95403">
      <w:pPr>
        <w:pStyle w:val="ListBullet"/>
      </w:pPr>
      <w:r>
        <w:t>• Patient: patient1@healthconnect.com / Patient123!</w:t>
      </w:r>
    </w:p>
    <w:sectPr w:rsidR="002C44AA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DD8" w:rsidRDefault="00994DD8" w:rsidP="006800B8">
      <w:pPr>
        <w:spacing w:after="0" w:line="240" w:lineRule="auto"/>
      </w:pPr>
      <w:r>
        <w:separator/>
      </w:r>
    </w:p>
  </w:endnote>
  <w:endnote w:type="continuationSeparator" w:id="0">
    <w:p w:rsidR="00994DD8" w:rsidRDefault="00994DD8" w:rsidP="00680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09528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800B8" w:rsidRDefault="006800B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800B8" w:rsidRDefault="00680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DD8" w:rsidRDefault="00994DD8" w:rsidP="006800B8">
      <w:pPr>
        <w:spacing w:after="0" w:line="240" w:lineRule="auto"/>
      </w:pPr>
      <w:r>
        <w:separator/>
      </w:r>
    </w:p>
  </w:footnote>
  <w:footnote w:type="continuationSeparator" w:id="0">
    <w:p w:rsidR="00994DD8" w:rsidRDefault="00994DD8" w:rsidP="00680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90"/>
    <w:rsid w:val="0029639D"/>
    <w:rsid w:val="002B3E0F"/>
    <w:rsid w:val="002C44AA"/>
    <w:rsid w:val="00326F90"/>
    <w:rsid w:val="006800B8"/>
    <w:rsid w:val="00994DD8"/>
    <w:rsid w:val="00AA1D8D"/>
    <w:rsid w:val="00B47730"/>
    <w:rsid w:val="00B95403"/>
    <w:rsid w:val="00CB0664"/>
    <w:rsid w:val="00E82B9B"/>
    <w:rsid w:val="00FC3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AECA2"/>
  <w14:defaultImageDpi w14:val="300"/>
  <w15:docId w15:val="{AA6E21E9-8D56-46E1-A31C-A97BD63A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2B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800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00B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800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875282-71DD-4E96-BC46-FEB19D461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2572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Isko Hila</cp:lastModifiedBy>
  <cp:revision>3</cp:revision>
  <dcterms:created xsi:type="dcterms:W3CDTF">2013-12-23T23:15:00Z</dcterms:created>
  <dcterms:modified xsi:type="dcterms:W3CDTF">2025-12-26T16:33:00Z</dcterms:modified>
  <cp:category/>
</cp:coreProperties>
</file>