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8E980E" w14:textId="77777777" w:rsidR="005746ED" w:rsidRDefault="005746ED">
      <w:pPr>
        <w:pStyle w:val="Title"/>
        <w:jc w:val="center"/>
      </w:pPr>
    </w:p>
    <w:p w14:paraId="1F6C2DA0" w14:textId="77777777" w:rsidR="005746ED" w:rsidRDefault="005746ED">
      <w:pPr>
        <w:pStyle w:val="Title"/>
        <w:jc w:val="center"/>
      </w:pPr>
    </w:p>
    <w:p w14:paraId="141F131E" w14:textId="77777777" w:rsidR="005746ED" w:rsidRDefault="005746ED">
      <w:pPr>
        <w:pStyle w:val="Title"/>
        <w:jc w:val="center"/>
      </w:pPr>
    </w:p>
    <w:p w14:paraId="072D1E06" w14:textId="77777777" w:rsidR="005746ED" w:rsidRDefault="005746ED">
      <w:pPr>
        <w:pStyle w:val="Title"/>
        <w:jc w:val="center"/>
      </w:pPr>
    </w:p>
    <w:p w14:paraId="68E58187" w14:textId="77777777" w:rsidR="005746ED" w:rsidRDefault="005746ED">
      <w:pPr>
        <w:pStyle w:val="Title"/>
        <w:jc w:val="center"/>
      </w:pPr>
    </w:p>
    <w:p w14:paraId="47A6FE78" w14:textId="77777777" w:rsidR="005746ED" w:rsidRDefault="005746ED">
      <w:pPr>
        <w:pStyle w:val="Title"/>
        <w:jc w:val="center"/>
      </w:pPr>
    </w:p>
    <w:p w14:paraId="6C7D270B" w14:textId="77777777" w:rsidR="005746ED" w:rsidRDefault="005746ED" w:rsidP="005746ED">
      <w:pPr>
        <w:pStyle w:val="Title"/>
      </w:pPr>
    </w:p>
    <w:p w14:paraId="184FCEF4" w14:textId="77777777" w:rsidR="00E21AF0" w:rsidRDefault="005746ED">
      <w:pPr>
        <w:pStyle w:val="Title"/>
        <w:jc w:val="center"/>
      </w:pPr>
      <w:proofErr w:type="spellStart"/>
      <w:r>
        <w:t>HealthConnect</w:t>
      </w:r>
      <w:proofErr w:type="spellEnd"/>
      <w:r>
        <w:t xml:space="preserve"> </w:t>
      </w:r>
      <w:bookmarkStart w:id="0" w:name="_GoBack"/>
      <w:r>
        <w:t xml:space="preserve">Kubernetes </w:t>
      </w:r>
      <w:bookmarkEnd w:id="0"/>
      <w:r>
        <w:t>Deployment</w:t>
      </w:r>
    </w:p>
    <w:p w14:paraId="48C32727" w14:textId="77777777" w:rsidR="00E21AF0" w:rsidRDefault="005746ED">
      <w:pPr>
        <w:jc w:val="center"/>
      </w:pPr>
      <w:r>
        <w:rPr>
          <w:b/>
        </w:rPr>
        <w:t xml:space="preserve">Work by: </w:t>
      </w:r>
      <w:r>
        <w:t>Renis Hila</w:t>
      </w:r>
    </w:p>
    <w:p w14:paraId="01C1EC12" w14:textId="77777777" w:rsidR="00E21AF0" w:rsidRDefault="00E21AF0"/>
    <w:p w14:paraId="078A2D68" w14:textId="77777777" w:rsidR="005746ED" w:rsidRDefault="005746ED">
      <w:pPr>
        <w:rPr>
          <w:rFonts w:asciiTheme="majorHAnsi" w:eastAsiaTheme="majorEastAsia" w:hAnsiTheme="majorHAnsi" w:cstheme="majorBidi"/>
          <w:b/>
          <w:bCs/>
          <w:color w:val="365F91" w:themeColor="accent1" w:themeShade="BF"/>
          <w:sz w:val="28"/>
          <w:szCs w:val="28"/>
        </w:rPr>
      </w:pPr>
      <w:r>
        <w:br w:type="page"/>
      </w:r>
    </w:p>
    <w:sdt>
      <w:sdtPr>
        <w:rPr>
          <w:rFonts w:ascii="Calibri" w:eastAsiaTheme="minorEastAsia" w:hAnsi="Calibri" w:cstheme="minorBidi"/>
          <w:b w:val="0"/>
          <w:bCs w:val="0"/>
          <w:color w:val="auto"/>
          <w:sz w:val="22"/>
          <w:szCs w:val="22"/>
        </w:rPr>
        <w:id w:val="-1838689720"/>
        <w:docPartObj>
          <w:docPartGallery w:val="Table of Contents"/>
          <w:docPartUnique/>
        </w:docPartObj>
      </w:sdtPr>
      <w:sdtEndPr>
        <w:rPr>
          <w:noProof/>
        </w:rPr>
      </w:sdtEndPr>
      <w:sdtContent>
        <w:p w14:paraId="5AFCB178" w14:textId="77777777" w:rsidR="005746ED" w:rsidRDefault="005746ED">
          <w:pPr>
            <w:pStyle w:val="TOCHeading"/>
          </w:pPr>
          <w:r>
            <w:t>Table of Contents</w:t>
          </w:r>
        </w:p>
        <w:p w14:paraId="141D1D7B" w14:textId="47FC3499" w:rsidR="00EE0836" w:rsidRDefault="005746ED">
          <w:pPr>
            <w:pStyle w:val="TOC1"/>
            <w:tabs>
              <w:tab w:val="right" w:leader="dot" w:pos="8630"/>
            </w:tabs>
            <w:rPr>
              <w:rFonts w:asciiTheme="minorHAnsi" w:hAnsiTheme="minorHAnsi"/>
              <w:noProof/>
            </w:rPr>
          </w:pPr>
          <w:r>
            <w:rPr>
              <w:b/>
              <w:bCs/>
              <w:noProof/>
            </w:rPr>
            <w:fldChar w:fldCharType="begin"/>
          </w:r>
          <w:r>
            <w:rPr>
              <w:b/>
              <w:bCs/>
              <w:noProof/>
            </w:rPr>
            <w:instrText xml:space="preserve"> TOC \o "1-3" \h \z \u </w:instrText>
          </w:r>
          <w:r>
            <w:rPr>
              <w:b/>
              <w:bCs/>
              <w:noProof/>
            </w:rPr>
            <w:fldChar w:fldCharType="separate"/>
          </w:r>
          <w:hyperlink w:anchor="_Toc216696791" w:history="1">
            <w:r w:rsidR="00EE0836" w:rsidRPr="00D367E7">
              <w:rPr>
                <w:rStyle w:val="Hyperlink"/>
                <w:noProof/>
              </w:rPr>
              <w:t>Introduction</w:t>
            </w:r>
            <w:r w:rsidR="00EE0836">
              <w:rPr>
                <w:noProof/>
                <w:webHidden/>
              </w:rPr>
              <w:tab/>
            </w:r>
            <w:r w:rsidR="00EE0836">
              <w:rPr>
                <w:noProof/>
                <w:webHidden/>
              </w:rPr>
              <w:fldChar w:fldCharType="begin"/>
            </w:r>
            <w:r w:rsidR="00EE0836">
              <w:rPr>
                <w:noProof/>
                <w:webHidden/>
              </w:rPr>
              <w:instrText xml:space="preserve"> PAGEREF _Toc216696791 \h </w:instrText>
            </w:r>
            <w:r w:rsidR="00EE0836">
              <w:rPr>
                <w:noProof/>
                <w:webHidden/>
              </w:rPr>
            </w:r>
            <w:r w:rsidR="00EE0836">
              <w:rPr>
                <w:noProof/>
                <w:webHidden/>
              </w:rPr>
              <w:fldChar w:fldCharType="separate"/>
            </w:r>
            <w:r w:rsidR="00EE0836">
              <w:rPr>
                <w:noProof/>
                <w:webHidden/>
              </w:rPr>
              <w:t>3</w:t>
            </w:r>
            <w:r w:rsidR="00EE0836">
              <w:rPr>
                <w:noProof/>
                <w:webHidden/>
              </w:rPr>
              <w:fldChar w:fldCharType="end"/>
            </w:r>
          </w:hyperlink>
        </w:p>
        <w:p w14:paraId="3C00C276" w14:textId="3A560B5E" w:rsidR="00EE0836" w:rsidRDefault="00EE0836">
          <w:pPr>
            <w:pStyle w:val="TOC1"/>
            <w:tabs>
              <w:tab w:val="right" w:leader="dot" w:pos="8630"/>
            </w:tabs>
            <w:rPr>
              <w:rFonts w:asciiTheme="minorHAnsi" w:hAnsiTheme="minorHAnsi"/>
              <w:noProof/>
            </w:rPr>
          </w:pPr>
          <w:hyperlink w:anchor="_Toc216696792" w:history="1">
            <w:r w:rsidRPr="00D367E7">
              <w:rPr>
                <w:rStyle w:val="Hyperlink"/>
                <w:noProof/>
              </w:rPr>
              <w:t>The Problem I Was Solving</w:t>
            </w:r>
            <w:r>
              <w:rPr>
                <w:noProof/>
                <w:webHidden/>
              </w:rPr>
              <w:tab/>
            </w:r>
            <w:r>
              <w:rPr>
                <w:noProof/>
                <w:webHidden/>
              </w:rPr>
              <w:fldChar w:fldCharType="begin"/>
            </w:r>
            <w:r>
              <w:rPr>
                <w:noProof/>
                <w:webHidden/>
              </w:rPr>
              <w:instrText xml:space="preserve"> PAGEREF _Toc216696792 \h </w:instrText>
            </w:r>
            <w:r>
              <w:rPr>
                <w:noProof/>
                <w:webHidden/>
              </w:rPr>
            </w:r>
            <w:r>
              <w:rPr>
                <w:noProof/>
                <w:webHidden/>
              </w:rPr>
              <w:fldChar w:fldCharType="separate"/>
            </w:r>
            <w:r>
              <w:rPr>
                <w:noProof/>
                <w:webHidden/>
              </w:rPr>
              <w:t>3</w:t>
            </w:r>
            <w:r>
              <w:rPr>
                <w:noProof/>
                <w:webHidden/>
              </w:rPr>
              <w:fldChar w:fldCharType="end"/>
            </w:r>
          </w:hyperlink>
        </w:p>
        <w:p w14:paraId="04310D5A" w14:textId="0985741F" w:rsidR="00EE0836" w:rsidRDefault="00EE0836">
          <w:pPr>
            <w:pStyle w:val="TOC1"/>
            <w:tabs>
              <w:tab w:val="right" w:leader="dot" w:pos="8630"/>
            </w:tabs>
            <w:rPr>
              <w:rFonts w:asciiTheme="minorHAnsi" w:hAnsiTheme="minorHAnsi"/>
              <w:noProof/>
            </w:rPr>
          </w:pPr>
          <w:hyperlink w:anchor="_Toc216696793" w:history="1">
            <w:r w:rsidRPr="00D367E7">
              <w:rPr>
                <w:rStyle w:val="Hyperlink"/>
                <w:noProof/>
              </w:rPr>
              <w:t>How Kubernetes Solved These Problems</w:t>
            </w:r>
            <w:r>
              <w:rPr>
                <w:noProof/>
                <w:webHidden/>
              </w:rPr>
              <w:tab/>
            </w:r>
            <w:r>
              <w:rPr>
                <w:noProof/>
                <w:webHidden/>
              </w:rPr>
              <w:fldChar w:fldCharType="begin"/>
            </w:r>
            <w:r>
              <w:rPr>
                <w:noProof/>
                <w:webHidden/>
              </w:rPr>
              <w:instrText xml:space="preserve"> PAGEREF _Toc216696793 \h </w:instrText>
            </w:r>
            <w:r>
              <w:rPr>
                <w:noProof/>
                <w:webHidden/>
              </w:rPr>
            </w:r>
            <w:r>
              <w:rPr>
                <w:noProof/>
                <w:webHidden/>
              </w:rPr>
              <w:fldChar w:fldCharType="separate"/>
            </w:r>
            <w:r>
              <w:rPr>
                <w:noProof/>
                <w:webHidden/>
              </w:rPr>
              <w:t>4</w:t>
            </w:r>
            <w:r>
              <w:rPr>
                <w:noProof/>
                <w:webHidden/>
              </w:rPr>
              <w:fldChar w:fldCharType="end"/>
            </w:r>
          </w:hyperlink>
        </w:p>
        <w:p w14:paraId="68D9D90F" w14:textId="617B7E03" w:rsidR="00EE0836" w:rsidRDefault="00EE0836">
          <w:pPr>
            <w:pStyle w:val="TOC2"/>
            <w:tabs>
              <w:tab w:val="right" w:leader="dot" w:pos="8630"/>
            </w:tabs>
            <w:rPr>
              <w:rFonts w:asciiTheme="minorHAnsi" w:hAnsiTheme="minorHAnsi"/>
              <w:noProof/>
            </w:rPr>
          </w:pPr>
          <w:hyperlink w:anchor="_Toc216696794" w:history="1">
            <w:r w:rsidRPr="00D367E7">
              <w:rPr>
                <w:rStyle w:val="Hyperlink"/>
                <w:noProof/>
              </w:rPr>
              <w:t>Horizontal Pod Autoscaling (HPA)</w:t>
            </w:r>
            <w:r>
              <w:rPr>
                <w:noProof/>
                <w:webHidden/>
              </w:rPr>
              <w:tab/>
            </w:r>
            <w:r>
              <w:rPr>
                <w:noProof/>
                <w:webHidden/>
              </w:rPr>
              <w:fldChar w:fldCharType="begin"/>
            </w:r>
            <w:r>
              <w:rPr>
                <w:noProof/>
                <w:webHidden/>
              </w:rPr>
              <w:instrText xml:space="preserve"> PAGEREF _Toc216696794 \h </w:instrText>
            </w:r>
            <w:r>
              <w:rPr>
                <w:noProof/>
                <w:webHidden/>
              </w:rPr>
            </w:r>
            <w:r>
              <w:rPr>
                <w:noProof/>
                <w:webHidden/>
              </w:rPr>
              <w:fldChar w:fldCharType="separate"/>
            </w:r>
            <w:r>
              <w:rPr>
                <w:noProof/>
                <w:webHidden/>
              </w:rPr>
              <w:t>4</w:t>
            </w:r>
            <w:r>
              <w:rPr>
                <w:noProof/>
                <w:webHidden/>
              </w:rPr>
              <w:fldChar w:fldCharType="end"/>
            </w:r>
          </w:hyperlink>
        </w:p>
        <w:p w14:paraId="08690A77" w14:textId="74DCFEE5" w:rsidR="00EE0836" w:rsidRDefault="00EE0836">
          <w:pPr>
            <w:pStyle w:val="TOC2"/>
            <w:tabs>
              <w:tab w:val="right" w:leader="dot" w:pos="8630"/>
            </w:tabs>
            <w:rPr>
              <w:rFonts w:asciiTheme="minorHAnsi" w:hAnsiTheme="minorHAnsi"/>
              <w:noProof/>
            </w:rPr>
          </w:pPr>
          <w:hyperlink w:anchor="_Toc216696795" w:history="1">
            <w:r w:rsidRPr="00D367E7">
              <w:rPr>
                <w:rStyle w:val="Hyperlink"/>
                <w:noProof/>
              </w:rPr>
              <w:t>Automatic Load Balancing</w:t>
            </w:r>
            <w:r>
              <w:rPr>
                <w:noProof/>
                <w:webHidden/>
              </w:rPr>
              <w:tab/>
            </w:r>
            <w:r>
              <w:rPr>
                <w:noProof/>
                <w:webHidden/>
              </w:rPr>
              <w:fldChar w:fldCharType="begin"/>
            </w:r>
            <w:r>
              <w:rPr>
                <w:noProof/>
                <w:webHidden/>
              </w:rPr>
              <w:instrText xml:space="preserve"> PAGEREF _Toc216696795 \h </w:instrText>
            </w:r>
            <w:r>
              <w:rPr>
                <w:noProof/>
                <w:webHidden/>
              </w:rPr>
            </w:r>
            <w:r>
              <w:rPr>
                <w:noProof/>
                <w:webHidden/>
              </w:rPr>
              <w:fldChar w:fldCharType="separate"/>
            </w:r>
            <w:r>
              <w:rPr>
                <w:noProof/>
                <w:webHidden/>
              </w:rPr>
              <w:t>5</w:t>
            </w:r>
            <w:r>
              <w:rPr>
                <w:noProof/>
                <w:webHidden/>
              </w:rPr>
              <w:fldChar w:fldCharType="end"/>
            </w:r>
          </w:hyperlink>
        </w:p>
        <w:p w14:paraId="40C32DEE" w14:textId="63FDCDA9" w:rsidR="00EE0836" w:rsidRDefault="00EE0836">
          <w:pPr>
            <w:pStyle w:val="TOC2"/>
            <w:tabs>
              <w:tab w:val="right" w:leader="dot" w:pos="8630"/>
            </w:tabs>
            <w:rPr>
              <w:rFonts w:asciiTheme="minorHAnsi" w:hAnsiTheme="minorHAnsi"/>
              <w:noProof/>
            </w:rPr>
          </w:pPr>
          <w:hyperlink w:anchor="_Toc216696796" w:history="1">
            <w:r w:rsidRPr="00D367E7">
              <w:rPr>
                <w:rStyle w:val="Hyperlink"/>
                <w:noProof/>
              </w:rPr>
              <w:t>Self-Healing</w:t>
            </w:r>
            <w:r>
              <w:rPr>
                <w:noProof/>
                <w:webHidden/>
              </w:rPr>
              <w:tab/>
            </w:r>
            <w:r>
              <w:rPr>
                <w:noProof/>
                <w:webHidden/>
              </w:rPr>
              <w:fldChar w:fldCharType="begin"/>
            </w:r>
            <w:r>
              <w:rPr>
                <w:noProof/>
                <w:webHidden/>
              </w:rPr>
              <w:instrText xml:space="preserve"> PAGEREF _Toc216696796 \h </w:instrText>
            </w:r>
            <w:r>
              <w:rPr>
                <w:noProof/>
                <w:webHidden/>
              </w:rPr>
            </w:r>
            <w:r>
              <w:rPr>
                <w:noProof/>
                <w:webHidden/>
              </w:rPr>
              <w:fldChar w:fldCharType="separate"/>
            </w:r>
            <w:r>
              <w:rPr>
                <w:noProof/>
                <w:webHidden/>
              </w:rPr>
              <w:t>5</w:t>
            </w:r>
            <w:r>
              <w:rPr>
                <w:noProof/>
                <w:webHidden/>
              </w:rPr>
              <w:fldChar w:fldCharType="end"/>
            </w:r>
          </w:hyperlink>
        </w:p>
        <w:p w14:paraId="1AC5CDDE" w14:textId="670F481A" w:rsidR="00EE0836" w:rsidRDefault="00EE0836">
          <w:pPr>
            <w:pStyle w:val="TOC2"/>
            <w:tabs>
              <w:tab w:val="right" w:leader="dot" w:pos="8630"/>
            </w:tabs>
            <w:rPr>
              <w:rFonts w:asciiTheme="minorHAnsi" w:hAnsiTheme="minorHAnsi"/>
              <w:noProof/>
            </w:rPr>
          </w:pPr>
          <w:hyperlink w:anchor="_Toc216696797" w:history="1">
            <w:r w:rsidRPr="00D367E7">
              <w:rPr>
                <w:rStyle w:val="Hyperlink"/>
                <w:noProof/>
              </w:rPr>
              <w:t>Resource Optimization</w:t>
            </w:r>
            <w:r>
              <w:rPr>
                <w:noProof/>
                <w:webHidden/>
              </w:rPr>
              <w:tab/>
            </w:r>
            <w:r>
              <w:rPr>
                <w:noProof/>
                <w:webHidden/>
              </w:rPr>
              <w:fldChar w:fldCharType="begin"/>
            </w:r>
            <w:r>
              <w:rPr>
                <w:noProof/>
                <w:webHidden/>
              </w:rPr>
              <w:instrText xml:space="preserve"> PAGEREF _Toc216696797 \h </w:instrText>
            </w:r>
            <w:r>
              <w:rPr>
                <w:noProof/>
                <w:webHidden/>
              </w:rPr>
            </w:r>
            <w:r>
              <w:rPr>
                <w:noProof/>
                <w:webHidden/>
              </w:rPr>
              <w:fldChar w:fldCharType="separate"/>
            </w:r>
            <w:r>
              <w:rPr>
                <w:noProof/>
                <w:webHidden/>
              </w:rPr>
              <w:t>7</w:t>
            </w:r>
            <w:r>
              <w:rPr>
                <w:noProof/>
                <w:webHidden/>
              </w:rPr>
              <w:fldChar w:fldCharType="end"/>
            </w:r>
          </w:hyperlink>
        </w:p>
        <w:p w14:paraId="31777F49" w14:textId="1B44C219" w:rsidR="00EE0836" w:rsidRDefault="00EE0836">
          <w:pPr>
            <w:pStyle w:val="TOC1"/>
            <w:tabs>
              <w:tab w:val="right" w:leader="dot" w:pos="8630"/>
            </w:tabs>
            <w:rPr>
              <w:rFonts w:asciiTheme="minorHAnsi" w:hAnsiTheme="minorHAnsi"/>
              <w:noProof/>
            </w:rPr>
          </w:pPr>
          <w:hyperlink w:anchor="_Toc216696798" w:history="1">
            <w:r w:rsidRPr="00D367E7">
              <w:rPr>
                <w:rStyle w:val="Hyperlink"/>
                <w:noProof/>
              </w:rPr>
              <w:t>System Architecture</w:t>
            </w:r>
            <w:r>
              <w:rPr>
                <w:noProof/>
                <w:webHidden/>
              </w:rPr>
              <w:tab/>
            </w:r>
            <w:r>
              <w:rPr>
                <w:noProof/>
                <w:webHidden/>
              </w:rPr>
              <w:fldChar w:fldCharType="begin"/>
            </w:r>
            <w:r>
              <w:rPr>
                <w:noProof/>
                <w:webHidden/>
              </w:rPr>
              <w:instrText xml:space="preserve"> PAGEREF _Toc216696798 \h </w:instrText>
            </w:r>
            <w:r>
              <w:rPr>
                <w:noProof/>
                <w:webHidden/>
              </w:rPr>
            </w:r>
            <w:r>
              <w:rPr>
                <w:noProof/>
                <w:webHidden/>
              </w:rPr>
              <w:fldChar w:fldCharType="separate"/>
            </w:r>
            <w:r>
              <w:rPr>
                <w:noProof/>
                <w:webHidden/>
              </w:rPr>
              <w:t>7</w:t>
            </w:r>
            <w:r>
              <w:rPr>
                <w:noProof/>
                <w:webHidden/>
              </w:rPr>
              <w:fldChar w:fldCharType="end"/>
            </w:r>
          </w:hyperlink>
        </w:p>
        <w:p w14:paraId="505AF1DB" w14:textId="51165A7A" w:rsidR="00EE0836" w:rsidRDefault="00EE0836">
          <w:pPr>
            <w:pStyle w:val="TOC2"/>
            <w:tabs>
              <w:tab w:val="right" w:leader="dot" w:pos="8630"/>
            </w:tabs>
            <w:rPr>
              <w:rFonts w:asciiTheme="minorHAnsi" w:hAnsiTheme="minorHAnsi"/>
              <w:noProof/>
            </w:rPr>
          </w:pPr>
          <w:hyperlink w:anchor="_Toc216696799" w:history="1">
            <w:r w:rsidRPr="00D367E7">
              <w:rPr>
                <w:rStyle w:val="Hyperlink"/>
                <w:noProof/>
              </w:rPr>
              <w:t>Services Deployed</w:t>
            </w:r>
            <w:r>
              <w:rPr>
                <w:noProof/>
                <w:webHidden/>
              </w:rPr>
              <w:tab/>
            </w:r>
            <w:r>
              <w:rPr>
                <w:noProof/>
                <w:webHidden/>
              </w:rPr>
              <w:fldChar w:fldCharType="begin"/>
            </w:r>
            <w:r>
              <w:rPr>
                <w:noProof/>
                <w:webHidden/>
              </w:rPr>
              <w:instrText xml:space="preserve"> PAGEREF _Toc216696799 \h </w:instrText>
            </w:r>
            <w:r>
              <w:rPr>
                <w:noProof/>
                <w:webHidden/>
              </w:rPr>
            </w:r>
            <w:r>
              <w:rPr>
                <w:noProof/>
                <w:webHidden/>
              </w:rPr>
              <w:fldChar w:fldCharType="separate"/>
            </w:r>
            <w:r>
              <w:rPr>
                <w:noProof/>
                <w:webHidden/>
              </w:rPr>
              <w:t>7</w:t>
            </w:r>
            <w:r>
              <w:rPr>
                <w:noProof/>
                <w:webHidden/>
              </w:rPr>
              <w:fldChar w:fldCharType="end"/>
            </w:r>
          </w:hyperlink>
        </w:p>
        <w:p w14:paraId="4BFD2C55" w14:textId="563E818C" w:rsidR="00EE0836" w:rsidRDefault="00EE0836">
          <w:pPr>
            <w:pStyle w:val="TOC2"/>
            <w:tabs>
              <w:tab w:val="right" w:leader="dot" w:pos="8630"/>
            </w:tabs>
            <w:rPr>
              <w:rFonts w:asciiTheme="minorHAnsi" w:hAnsiTheme="minorHAnsi"/>
              <w:noProof/>
            </w:rPr>
          </w:pPr>
          <w:hyperlink w:anchor="_Toc216696800" w:history="1">
            <w:r w:rsidRPr="00D367E7">
              <w:rPr>
                <w:rStyle w:val="Hyperlink"/>
                <w:noProof/>
              </w:rPr>
              <w:t>Additional Components</w:t>
            </w:r>
            <w:r>
              <w:rPr>
                <w:noProof/>
                <w:webHidden/>
              </w:rPr>
              <w:tab/>
            </w:r>
            <w:r>
              <w:rPr>
                <w:noProof/>
                <w:webHidden/>
              </w:rPr>
              <w:fldChar w:fldCharType="begin"/>
            </w:r>
            <w:r>
              <w:rPr>
                <w:noProof/>
                <w:webHidden/>
              </w:rPr>
              <w:instrText xml:space="preserve"> PAGEREF _Toc216696800 \h </w:instrText>
            </w:r>
            <w:r>
              <w:rPr>
                <w:noProof/>
                <w:webHidden/>
              </w:rPr>
            </w:r>
            <w:r>
              <w:rPr>
                <w:noProof/>
                <w:webHidden/>
              </w:rPr>
              <w:fldChar w:fldCharType="separate"/>
            </w:r>
            <w:r>
              <w:rPr>
                <w:noProof/>
                <w:webHidden/>
              </w:rPr>
              <w:t>8</w:t>
            </w:r>
            <w:r>
              <w:rPr>
                <w:noProof/>
                <w:webHidden/>
              </w:rPr>
              <w:fldChar w:fldCharType="end"/>
            </w:r>
          </w:hyperlink>
        </w:p>
        <w:p w14:paraId="4A9AA78C" w14:textId="1B015637" w:rsidR="00EE0836" w:rsidRDefault="00EE0836">
          <w:pPr>
            <w:pStyle w:val="TOC1"/>
            <w:tabs>
              <w:tab w:val="right" w:leader="dot" w:pos="8630"/>
            </w:tabs>
            <w:rPr>
              <w:rFonts w:asciiTheme="minorHAnsi" w:hAnsiTheme="minorHAnsi"/>
              <w:noProof/>
            </w:rPr>
          </w:pPr>
          <w:hyperlink w:anchor="_Toc216696801" w:history="1">
            <w:r w:rsidRPr="00D367E7">
              <w:rPr>
                <w:rStyle w:val="Hyperlink"/>
                <w:noProof/>
              </w:rPr>
              <w:t>Load Test Results - 1000 Users on Kubernetes</w:t>
            </w:r>
            <w:r>
              <w:rPr>
                <w:noProof/>
                <w:webHidden/>
              </w:rPr>
              <w:tab/>
            </w:r>
            <w:r>
              <w:rPr>
                <w:noProof/>
                <w:webHidden/>
              </w:rPr>
              <w:fldChar w:fldCharType="begin"/>
            </w:r>
            <w:r>
              <w:rPr>
                <w:noProof/>
                <w:webHidden/>
              </w:rPr>
              <w:instrText xml:space="preserve"> PAGEREF _Toc216696801 \h </w:instrText>
            </w:r>
            <w:r>
              <w:rPr>
                <w:noProof/>
                <w:webHidden/>
              </w:rPr>
            </w:r>
            <w:r>
              <w:rPr>
                <w:noProof/>
                <w:webHidden/>
              </w:rPr>
              <w:fldChar w:fldCharType="separate"/>
            </w:r>
            <w:r>
              <w:rPr>
                <w:noProof/>
                <w:webHidden/>
              </w:rPr>
              <w:t>8</w:t>
            </w:r>
            <w:r>
              <w:rPr>
                <w:noProof/>
                <w:webHidden/>
              </w:rPr>
              <w:fldChar w:fldCharType="end"/>
            </w:r>
          </w:hyperlink>
        </w:p>
        <w:p w14:paraId="2A1A8A91" w14:textId="49556243" w:rsidR="00EE0836" w:rsidRDefault="00EE0836">
          <w:pPr>
            <w:pStyle w:val="TOC2"/>
            <w:tabs>
              <w:tab w:val="right" w:leader="dot" w:pos="8630"/>
            </w:tabs>
            <w:rPr>
              <w:rFonts w:asciiTheme="minorHAnsi" w:hAnsiTheme="minorHAnsi"/>
              <w:noProof/>
            </w:rPr>
          </w:pPr>
          <w:hyperlink w:anchor="_Toc216696802" w:history="1">
            <w:r w:rsidRPr="00D367E7">
              <w:rPr>
                <w:rStyle w:val="Hyperlink"/>
                <w:noProof/>
              </w:rPr>
              <w:t>Test Configuration</w:t>
            </w:r>
            <w:r>
              <w:rPr>
                <w:noProof/>
                <w:webHidden/>
              </w:rPr>
              <w:tab/>
            </w:r>
            <w:r>
              <w:rPr>
                <w:noProof/>
                <w:webHidden/>
              </w:rPr>
              <w:fldChar w:fldCharType="begin"/>
            </w:r>
            <w:r>
              <w:rPr>
                <w:noProof/>
                <w:webHidden/>
              </w:rPr>
              <w:instrText xml:space="preserve"> PAGEREF _Toc216696802 \h </w:instrText>
            </w:r>
            <w:r>
              <w:rPr>
                <w:noProof/>
                <w:webHidden/>
              </w:rPr>
            </w:r>
            <w:r>
              <w:rPr>
                <w:noProof/>
                <w:webHidden/>
              </w:rPr>
              <w:fldChar w:fldCharType="separate"/>
            </w:r>
            <w:r>
              <w:rPr>
                <w:noProof/>
                <w:webHidden/>
              </w:rPr>
              <w:t>8</w:t>
            </w:r>
            <w:r>
              <w:rPr>
                <w:noProof/>
                <w:webHidden/>
              </w:rPr>
              <w:fldChar w:fldCharType="end"/>
            </w:r>
          </w:hyperlink>
        </w:p>
        <w:p w14:paraId="574294F2" w14:textId="04488C83" w:rsidR="00EE0836" w:rsidRDefault="00EE0836">
          <w:pPr>
            <w:pStyle w:val="TOC2"/>
            <w:tabs>
              <w:tab w:val="right" w:leader="dot" w:pos="8630"/>
            </w:tabs>
            <w:rPr>
              <w:rFonts w:asciiTheme="minorHAnsi" w:hAnsiTheme="minorHAnsi"/>
              <w:noProof/>
            </w:rPr>
          </w:pPr>
          <w:hyperlink w:anchor="_Toc216696803" w:history="1">
            <w:r w:rsidRPr="00D367E7">
              <w:rPr>
                <w:rStyle w:val="Hyperlink"/>
                <w:noProof/>
              </w:rPr>
              <w:t>What Happened During the Test</w:t>
            </w:r>
            <w:r>
              <w:rPr>
                <w:noProof/>
                <w:webHidden/>
              </w:rPr>
              <w:tab/>
            </w:r>
            <w:r>
              <w:rPr>
                <w:noProof/>
                <w:webHidden/>
              </w:rPr>
              <w:fldChar w:fldCharType="begin"/>
            </w:r>
            <w:r>
              <w:rPr>
                <w:noProof/>
                <w:webHidden/>
              </w:rPr>
              <w:instrText xml:space="preserve"> PAGEREF _Toc216696803 \h </w:instrText>
            </w:r>
            <w:r>
              <w:rPr>
                <w:noProof/>
                <w:webHidden/>
              </w:rPr>
            </w:r>
            <w:r>
              <w:rPr>
                <w:noProof/>
                <w:webHidden/>
              </w:rPr>
              <w:fldChar w:fldCharType="separate"/>
            </w:r>
            <w:r>
              <w:rPr>
                <w:noProof/>
                <w:webHidden/>
              </w:rPr>
              <w:t>8</w:t>
            </w:r>
            <w:r>
              <w:rPr>
                <w:noProof/>
                <w:webHidden/>
              </w:rPr>
              <w:fldChar w:fldCharType="end"/>
            </w:r>
          </w:hyperlink>
        </w:p>
        <w:p w14:paraId="3058F190" w14:textId="7CAE5920" w:rsidR="00EE0836" w:rsidRDefault="00EE0836">
          <w:pPr>
            <w:pStyle w:val="TOC2"/>
            <w:tabs>
              <w:tab w:val="right" w:leader="dot" w:pos="8630"/>
            </w:tabs>
            <w:rPr>
              <w:rFonts w:asciiTheme="minorHAnsi" w:hAnsiTheme="minorHAnsi"/>
              <w:noProof/>
            </w:rPr>
          </w:pPr>
          <w:hyperlink w:anchor="_Toc216696804" w:history="1">
            <w:r w:rsidRPr="00D367E7">
              <w:rPr>
                <w:rStyle w:val="Hyperlink"/>
                <w:noProof/>
              </w:rPr>
              <w:t>Performance Results</w:t>
            </w:r>
            <w:r>
              <w:rPr>
                <w:noProof/>
                <w:webHidden/>
              </w:rPr>
              <w:tab/>
            </w:r>
            <w:r>
              <w:rPr>
                <w:noProof/>
                <w:webHidden/>
              </w:rPr>
              <w:fldChar w:fldCharType="begin"/>
            </w:r>
            <w:r>
              <w:rPr>
                <w:noProof/>
                <w:webHidden/>
              </w:rPr>
              <w:instrText xml:space="preserve"> PAGEREF _Toc216696804 \h </w:instrText>
            </w:r>
            <w:r>
              <w:rPr>
                <w:noProof/>
                <w:webHidden/>
              </w:rPr>
            </w:r>
            <w:r>
              <w:rPr>
                <w:noProof/>
                <w:webHidden/>
              </w:rPr>
              <w:fldChar w:fldCharType="separate"/>
            </w:r>
            <w:r>
              <w:rPr>
                <w:noProof/>
                <w:webHidden/>
              </w:rPr>
              <w:t>8</w:t>
            </w:r>
            <w:r>
              <w:rPr>
                <w:noProof/>
                <w:webHidden/>
              </w:rPr>
              <w:fldChar w:fldCharType="end"/>
            </w:r>
          </w:hyperlink>
        </w:p>
        <w:p w14:paraId="5F37FF7F" w14:textId="43C37F0C" w:rsidR="00EE0836" w:rsidRDefault="00EE0836">
          <w:pPr>
            <w:pStyle w:val="TOC1"/>
            <w:tabs>
              <w:tab w:val="right" w:leader="dot" w:pos="8630"/>
            </w:tabs>
            <w:rPr>
              <w:rFonts w:asciiTheme="minorHAnsi" w:hAnsiTheme="minorHAnsi"/>
              <w:noProof/>
            </w:rPr>
          </w:pPr>
          <w:hyperlink w:anchor="_Toc216696805" w:history="1">
            <w:r w:rsidRPr="00D367E7">
              <w:rPr>
                <w:rStyle w:val="Hyperlink"/>
                <w:noProof/>
              </w:rPr>
              <w:t>Comparison: Before vs After</w:t>
            </w:r>
            <w:r>
              <w:rPr>
                <w:noProof/>
                <w:webHidden/>
              </w:rPr>
              <w:tab/>
            </w:r>
            <w:r>
              <w:rPr>
                <w:noProof/>
                <w:webHidden/>
              </w:rPr>
              <w:fldChar w:fldCharType="begin"/>
            </w:r>
            <w:r>
              <w:rPr>
                <w:noProof/>
                <w:webHidden/>
              </w:rPr>
              <w:instrText xml:space="preserve"> PAGEREF _Toc216696805 \h </w:instrText>
            </w:r>
            <w:r>
              <w:rPr>
                <w:noProof/>
                <w:webHidden/>
              </w:rPr>
            </w:r>
            <w:r>
              <w:rPr>
                <w:noProof/>
                <w:webHidden/>
              </w:rPr>
              <w:fldChar w:fldCharType="separate"/>
            </w:r>
            <w:r>
              <w:rPr>
                <w:noProof/>
                <w:webHidden/>
              </w:rPr>
              <w:t>10</w:t>
            </w:r>
            <w:r>
              <w:rPr>
                <w:noProof/>
                <w:webHidden/>
              </w:rPr>
              <w:fldChar w:fldCharType="end"/>
            </w:r>
          </w:hyperlink>
        </w:p>
        <w:p w14:paraId="02519158" w14:textId="1D2D7B0D" w:rsidR="00EE0836" w:rsidRDefault="00EE0836">
          <w:pPr>
            <w:pStyle w:val="TOC2"/>
            <w:tabs>
              <w:tab w:val="right" w:leader="dot" w:pos="8630"/>
            </w:tabs>
            <w:rPr>
              <w:rFonts w:asciiTheme="minorHAnsi" w:hAnsiTheme="minorHAnsi"/>
              <w:noProof/>
            </w:rPr>
          </w:pPr>
          <w:hyperlink w:anchor="_Toc216696806" w:history="1">
            <w:r w:rsidRPr="00D367E7">
              <w:rPr>
                <w:rStyle w:val="Hyperlink"/>
                <w:noProof/>
              </w:rPr>
              <w:t>Key Improvements</w:t>
            </w:r>
            <w:r>
              <w:rPr>
                <w:noProof/>
                <w:webHidden/>
              </w:rPr>
              <w:tab/>
            </w:r>
            <w:r>
              <w:rPr>
                <w:noProof/>
                <w:webHidden/>
              </w:rPr>
              <w:fldChar w:fldCharType="begin"/>
            </w:r>
            <w:r>
              <w:rPr>
                <w:noProof/>
                <w:webHidden/>
              </w:rPr>
              <w:instrText xml:space="preserve"> PAGEREF _Toc216696806 \h </w:instrText>
            </w:r>
            <w:r>
              <w:rPr>
                <w:noProof/>
                <w:webHidden/>
              </w:rPr>
            </w:r>
            <w:r>
              <w:rPr>
                <w:noProof/>
                <w:webHidden/>
              </w:rPr>
              <w:fldChar w:fldCharType="separate"/>
            </w:r>
            <w:r>
              <w:rPr>
                <w:noProof/>
                <w:webHidden/>
              </w:rPr>
              <w:t>10</w:t>
            </w:r>
            <w:r>
              <w:rPr>
                <w:noProof/>
                <w:webHidden/>
              </w:rPr>
              <w:fldChar w:fldCharType="end"/>
            </w:r>
          </w:hyperlink>
        </w:p>
        <w:p w14:paraId="0E418728" w14:textId="21369058" w:rsidR="00EE0836" w:rsidRDefault="00EE0836">
          <w:pPr>
            <w:pStyle w:val="TOC3"/>
            <w:tabs>
              <w:tab w:val="right" w:leader="dot" w:pos="8630"/>
            </w:tabs>
            <w:rPr>
              <w:rFonts w:asciiTheme="minorHAnsi" w:hAnsiTheme="minorHAnsi"/>
              <w:noProof/>
            </w:rPr>
          </w:pPr>
          <w:hyperlink w:anchor="_Toc216696807" w:history="1">
            <w:r w:rsidRPr="00D367E7">
              <w:rPr>
                <w:rStyle w:val="Hyperlink"/>
                <w:noProof/>
              </w:rPr>
              <w:t>Failure Rate Reduced by 67%</w:t>
            </w:r>
            <w:r>
              <w:rPr>
                <w:noProof/>
                <w:webHidden/>
              </w:rPr>
              <w:tab/>
            </w:r>
            <w:r>
              <w:rPr>
                <w:noProof/>
                <w:webHidden/>
              </w:rPr>
              <w:fldChar w:fldCharType="begin"/>
            </w:r>
            <w:r>
              <w:rPr>
                <w:noProof/>
                <w:webHidden/>
              </w:rPr>
              <w:instrText xml:space="preserve"> PAGEREF _Toc216696807 \h </w:instrText>
            </w:r>
            <w:r>
              <w:rPr>
                <w:noProof/>
                <w:webHidden/>
              </w:rPr>
            </w:r>
            <w:r>
              <w:rPr>
                <w:noProof/>
                <w:webHidden/>
              </w:rPr>
              <w:fldChar w:fldCharType="separate"/>
            </w:r>
            <w:r>
              <w:rPr>
                <w:noProof/>
                <w:webHidden/>
              </w:rPr>
              <w:t>10</w:t>
            </w:r>
            <w:r>
              <w:rPr>
                <w:noProof/>
                <w:webHidden/>
              </w:rPr>
              <w:fldChar w:fldCharType="end"/>
            </w:r>
          </w:hyperlink>
        </w:p>
        <w:p w14:paraId="02EAC721" w14:textId="2FF1E536" w:rsidR="00EE0836" w:rsidRDefault="00EE0836">
          <w:pPr>
            <w:pStyle w:val="TOC3"/>
            <w:tabs>
              <w:tab w:val="right" w:leader="dot" w:pos="8630"/>
            </w:tabs>
            <w:rPr>
              <w:rFonts w:asciiTheme="minorHAnsi" w:hAnsiTheme="minorHAnsi"/>
              <w:noProof/>
            </w:rPr>
          </w:pPr>
          <w:hyperlink w:anchor="_Toc216696808" w:history="1">
            <w:r w:rsidRPr="00D367E7">
              <w:rPr>
                <w:rStyle w:val="Hyperlink"/>
                <w:noProof/>
              </w:rPr>
              <w:t>Admin Service Bottleneck Eliminated</w:t>
            </w:r>
            <w:r>
              <w:rPr>
                <w:noProof/>
                <w:webHidden/>
              </w:rPr>
              <w:tab/>
            </w:r>
            <w:r>
              <w:rPr>
                <w:noProof/>
                <w:webHidden/>
              </w:rPr>
              <w:fldChar w:fldCharType="begin"/>
            </w:r>
            <w:r>
              <w:rPr>
                <w:noProof/>
                <w:webHidden/>
              </w:rPr>
              <w:instrText xml:space="preserve"> PAGEREF _Toc216696808 \h </w:instrText>
            </w:r>
            <w:r>
              <w:rPr>
                <w:noProof/>
                <w:webHidden/>
              </w:rPr>
            </w:r>
            <w:r>
              <w:rPr>
                <w:noProof/>
                <w:webHidden/>
              </w:rPr>
              <w:fldChar w:fldCharType="separate"/>
            </w:r>
            <w:r>
              <w:rPr>
                <w:noProof/>
                <w:webHidden/>
              </w:rPr>
              <w:t>10</w:t>
            </w:r>
            <w:r>
              <w:rPr>
                <w:noProof/>
                <w:webHidden/>
              </w:rPr>
              <w:fldChar w:fldCharType="end"/>
            </w:r>
          </w:hyperlink>
        </w:p>
        <w:p w14:paraId="03E5ECF2" w14:textId="078C73AB" w:rsidR="00EE0836" w:rsidRDefault="00EE0836">
          <w:pPr>
            <w:pStyle w:val="TOC3"/>
            <w:tabs>
              <w:tab w:val="right" w:leader="dot" w:pos="8630"/>
            </w:tabs>
            <w:rPr>
              <w:rFonts w:asciiTheme="minorHAnsi" w:hAnsiTheme="minorHAnsi"/>
              <w:noProof/>
            </w:rPr>
          </w:pPr>
          <w:hyperlink w:anchor="_Toc216696809" w:history="1">
            <w:r w:rsidRPr="00D367E7">
              <w:rPr>
                <w:rStyle w:val="Hyperlink"/>
                <w:noProof/>
              </w:rPr>
              <w:t>Database Connection Pool Relief</w:t>
            </w:r>
            <w:r>
              <w:rPr>
                <w:noProof/>
                <w:webHidden/>
              </w:rPr>
              <w:tab/>
            </w:r>
            <w:r>
              <w:rPr>
                <w:noProof/>
                <w:webHidden/>
              </w:rPr>
              <w:fldChar w:fldCharType="begin"/>
            </w:r>
            <w:r>
              <w:rPr>
                <w:noProof/>
                <w:webHidden/>
              </w:rPr>
              <w:instrText xml:space="preserve"> PAGEREF _Toc216696809 \h </w:instrText>
            </w:r>
            <w:r>
              <w:rPr>
                <w:noProof/>
                <w:webHidden/>
              </w:rPr>
            </w:r>
            <w:r>
              <w:rPr>
                <w:noProof/>
                <w:webHidden/>
              </w:rPr>
              <w:fldChar w:fldCharType="separate"/>
            </w:r>
            <w:r>
              <w:rPr>
                <w:noProof/>
                <w:webHidden/>
              </w:rPr>
              <w:t>10</w:t>
            </w:r>
            <w:r>
              <w:rPr>
                <w:noProof/>
                <w:webHidden/>
              </w:rPr>
              <w:fldChar w:fldCharType="end"/>
            </w:r>
          </w:hyperlink>
        </w:p>
        <w:p w14:paraId="26BFBCFC" w14:textId="0846B447" w:rsidR="00EE0836" w:rsidRDefault="00EE0836">
          <w:pPr>
            <w:pStyle w:val="TOC3"/>
            <w:tabs>
              <w:tab w:val="right" w:leader="dot" w:pos="8630"/>
            </w:tabs>
            <w:rPr>
              <w:rFonts w:asciiTheme="minorHAnsi" w:hAnsiTheme="minorHAnsi"/>
              <w:noProof/>
            </w:rPr>
          </w:pPr>
          <w:hyperlink w:anchor="_Toc216696810" w:history="1">
            <w:r w:rsidRPr="00D367E7">
              <w:rPr>
                <w:rStyle w:val="Hyperlink"/>
                <w:noProof/>
              </w:rPr>
              <w:t>Self-Healing Works</w:t>
            </w:r>
            <w:r>
              <w:rPr>
                <w:noProof/>
                <w:webHidden/>
              </w:rPr>
              <w:tab/>
            </w:r>
            <w:r>
              <w:rPr>
                <w:noProof/>
                <w:webHidden/>
              </w:rPr>
              <w:fldChar w:fldCharType="begin"/>
            </w:r>
            <w:r>
              <w:rPr>
                <w:noProof/>
                <w:webHidden/>
              </w:rPr>
              <w:instrText xml:space="preserve"> PAGEREF _Toc216696810 \h </w:instrText>
            </w:r>
            <w:r>
              <w:rPr>
                <w:noProof/>
                <w:webHidden/>
              </w:rPr>
            </w:r>
            <w:r>
              <w:rPr>
                <w:noProof/>
                <w:webHidden/>
              </w:rPr>
              <w:fldChar w:fldCharType="separate"/>
            </w:r>
            <w:r>
              <w:rPr>
                <w:noProof/>
                <w:webHidden/>
              </w:rPr>
              <w:t>10</w:t>
            </w:r>
            <w:r>
              <w:rPr>
                <w:noProof/>
                <w:webHidden/>
              </w:rPr>
              <w:fldChar w:fldCharType="end"/>
            </w:r>
          </w:hyperlink>
        </w:p>
        <w:p w14:paraId="24C1DB71" w14:textId="20F66F2C" w:rsidR="00EE0836" w:rsidRDefault="00EE0836">
          <w:pPr>
            <w:pStyle w:val="TOC2"/>
            <w:tabs>
              <w:tab w:val="right" w:leader="dot" w:pos="8630"/>
            </w:tabs>
            <w:rPr>
              <w:rFonts w:asciiTheme="minorHAnsi" w:hAnsiTheme="minorHAnsi"/>
              <w:noProof/>
            </w:rPr>
          </w:pPr>
          <w:hyperlink w:anchor="_Toc216696811" w:history="1">
            <w:r w:rsidRPr="00D367E7">
              <w:rPr>
                <w:rStyle w:val="Hyperlink"/>
                <w:noProof/>
              </w:rPr>
              <w:t>Deployment Steps</w:t>
            </w:r>
            <w:r>
              <w:rPr>
                <w:noProof/>
                <w:webHidden/>
              </w:rPr>
              <w:tab/>
            </w:r>
            <w:r>
              <w:rPr>
                <w:noProof/>
                <w:webHidden/>
              </w:rPr>
              <w:fldChar w:fldCharType="begin"/>
            </w:r>
            <w:r>
              <w:rPr>
                <w:noProof/>
                <w:webHidden/>
              </w:rPr>
              <w:instrText xml:space="preserve"> PAGEREF _Toc216696811 \h </w:instrText>
            </w:r>
            <w:r>
              <w:rPr>
                <w:noProof/>
                <w:webHidden/>
              </w:rPr>
            </w:r>
            <w:r>
              <w:rPr>
                <w:noProof/>
                <w:webHidden/>
              </w:rPr>
              <w:fldChar w:fldCharType="separate"/>
            </w:r>
            <w:r>
              <w:rPr>
                <w:noProof/>
                <w:webHidden/>
              </w:rPr>
              <w:t>11</w:t>
            </w:r>
            <w:r>
              <w:rPr>
                <w:noProof/>
                <w:webHidden/>
              </w:rPr>
              <w:fldChar w:fldCharType="end"/>
            </w:r>
          </w:hyperlink>
        </w:p>
        <w:p w14:paraId="3C0C48B8" w14:textId="1E6BA9F8" w:rsidR="00EE0836" w:rsidRDefault="00EE0836">
          <w:pPr>
            <w:pStyle w:val="TOC1"/>
            <w:tabs>
              <w:tab w:val="right" w:leader="dot" w:pos="8630"/>
            </w:tabs>
            <w:rPr>
              <w:rFonts w:asciiTheme="minorHAnsi" w:hAnsiTheme="minorHAnsi"/>
              <w:noProof/>
            </w:rPr>
          </w:pPr>
          <w:hyperlink w:anchor="_Toc216696812" w:history="1">
            <w:r w:rsidRPr="00D367E7">
              <w:rPr>
                <w:rStyle w:val="Hyperlink"/>
                <w:noProof/>
              </w:rPr>
              <w:t>Monitoring Setup</w:t>
            </w:r>
            <w:r>
              <w:rPr>
                <w:noProof/>
                <w:webHidden/>
              </w:rPr>
              <w:tab/>
            </w:r>
            <w:r>
              <w:rPr>
                <w:noProof/>
                <w:webHidden/>
              </w:rPr>
              <w:fldChar w:fldCharType="begin"/>
            </w:r>
            <w:r>
              <w:rPr>
                <w:noProof/>
                <w:webHidden/>
              </w:rPr>
              <w:instrText xml:space="preserve"> PAGEREF _Toc216696812 \h </w:instrText>
            </w:r>
            <w:r>
              <w:rPr>
                <w:noProof/>
                <w:webHidden/>
              </w:rPr>
            </w:r>
            <w:r>
              <w:rPr>
                <w:noProof/>
                <w:webHidden/>
              </w:rPr>
              <w:fldChar w:fldCharType="separate"/>
            </w:r>
            <w:r>
              <w:rPr>
                <w:noProof/>
                <w:webHidden/>
              </w:rPr>
              <w:t>11</w:t>
            </w:r>
            <w:r>
              <w:rPr>
                <w:noProof/>
                <w:webHidden/>
              </w:rPr>
              <w:fldChar w:fldCharType="end"/>
            </w:r>
          </w:hyperlink>
        </w:p>
        <w:p w14:paraId="3E4E81B0" w14:textId="26EA8F83" w:rsidR="00EE0836" w:rsidRDefault="00EE0836">
          <w:pPr>
            <w:pStyle w:val="TOC2"/>
            <w:tabs>
              <w:tab w:val="right" w:leader="dot" w:pos="8630"/>
            </w:tabs>
            <w:rPr>
              <w:rFonts w:asciiTheme="minorHAnsi" w:hAnsiTheme="minorHAnsi"/>
              <w:noProof/>
            </w:rPr>
          </w:pPr>
          <w:hyperlink w:anchor="_Toc216696813" w:history="1">
            <w:r w:rsidRPr="00D367E7">
              <w:rPr>
                <w:rStyle w:val="Hyperlink"/>
                <w:noProof/>
              </w:rPr>
              <w:t>What I Monitor</w:t>
            </w:r>
            <w:r>
              <w:rPr>
                <w:noProof/>
                <w:webHidden/>
              </w:rPr>
              <w:tab/>
            </w:r>
            <w:r>
              <w:rPr>
                <w:noProof/>
                <w:webHidden/>
              </w:rPr>
              <w:fldChar w:fldCharType="begin"/>
            </w:r>
            <w:r>
              <w:rPr>
                <w:noProof/>
                <w:webHidden/>
              </w:rPr>
              <w:instrText xml:space="preserve"> PAGEREF _Toc216696813 \h </w:instrText>
            </w:r>
            <w:r>
              <w:rPr>
                <w:noProof/>
                <w:webHidden/>
              </w:rPr>
            </w:r>
            <w:r>
              <w:rPr>
                <w:noProof/>
                <w:webHidden/>
              </w:rPr>
              <w:fldChar w:fldCharType="separate"/>
            </w:r>
            <w:r>
              <w:rPr>
                <w:noProof/>
                <w:webHidden/>
              </w:rPr>
              <w:t>11</w:t>
            </w:r>
            <w:r>
              <w:rPr>
                <w:noProof/>
                <w:webHidden/>
              </w:rPr>
              <w:fldChar w:fldCharType="end"/>
            </w:r>
          </w:hyperlink>
        </w:p>
        <w:p w14:paraId="64D21FFE" w14:textId="71E10171" w:rsidR="00EE0836" w:rsidRDefault="00EE0836">
          <w:pPr>
            <w:pStyle w:val="TOC1"/>
            <w:tabs>
              <w:tab w:val="right" w:leader="dot" w:pos="8630"/>
            </w:tabs>
            <w:rPr>
              <w:rFonts w:asciiTheme="minorHAnsi" w:hAnsiTheme="minorHAnsi"/>
              <w:noProof/>
            </w:rPr>
          </w:pPr>
          <w:hyperlink w:anchor="_Toc216696814" w:history="1">
            <w:r w:rsidRPr="00D367E7">
              <w:rPr>
                <w:rStyle w:val="Hyperlink"/>
                <w:noProof/>
              </w:rPr>
              <w:t>Conclusion</w:t>
            </w:r>
            <w:r>
              <w:rPr>
                <w:noProof/>
                <w:webHidden/>
              </w:rPr>
              <w:tab/>
            </w:r>
            <w:r>
              <w:rPr>
                <w:noProof/>
                <w:webHidden/>
              </w:rPr>
              <w:fldChar w:fldCharType="begin"/>
            </w:r>
            <w:r>
              <w:rPr>
                <w:noProof/>
                <w:webHidden/>
              </w:rPr>
              <w:instrText xml:space="preserve"> PAGEREF _Toc216696814 \h </w:instrText>
            </w:r>
            <w:r>
              <w:rPr>
                <w:noProof/>
                <w:webHidden/>
              </w:rPr>
            </w:r>
            <w:r>
              <w:rPr>
                <w:noProof/>
                <w:webHidden/>
              </w:rPr>
              <w:fldChar w:fldCharType="separate"/>
            </w:r>
            <w:r>
              <w:rPr>
                <w:noProof/>
                <w:webHidden/>
              </w:rPr>
              <w:t>11</w:t>
            </w:r>
            <w:r>
              <w:rPr>
                <w:noProof/>
                <w:webHidden/>
              </w:rPr>
              <w:fldChar w:fldCharType="end"/>
            </w:r>
          </w:hyperlink>
        </w:p>
        <w:p w14:paraId="10007D10" w14:textId="6306BA12" w:rsidR="005746ED" w:rsidRDefault="005746ED">
          <w:r>
            <w:rPr>
              <w:b/>
              <w:bCs/>
              <w:noProof/>
            </w:rPr>
            <w:fldChar w:fldCharType="end"/>
          </w:r>
        </w:p>
      </w:sdtContent>
    </w:sdt>
    <w:p w14:paraId="7DCA9325" w14:textId="77777777" w:rsidR="005746ED" w:rsidRDefault="005746ED">
      <w:pPr>
        <w:rPr>
          <w:rFonts w:asciiTheme="majorHAnsi" w:eastAsiaTheme="majorEastAsia" w:hAnsiTheme="majorHAnsi" w:cstheme="majorBidi"/>
          <w:b/>
          <w:bCs/>
          <w:color w:val="365F91" w:themeColor="accent1" w:themeShade="BF"/>
          <w:sz w:val="28"/>
          <w:szCs w:val="28"/>
        </w:rPr>
      </w:pPr>
      <w:r>
        <w:br w:type="page"/>
      </w:r>
    </w:p>
    <w:p w14:paraId="5F7BE574" w14:textId="77777777" w:rsidR="00E21AF0" w:rsidRDefault="00B93BC9">
      <w:pPr>
        <w:pStyle w:val="Heading1"/>
      </w:pPr>
      <w:bookmarkStart w:id="1" w:name="_Toc216696791"/>
      <w:r>
        <w:lastRenderedPageBreak/>
        <w:t>Introduction</w:t>
      </w:r>
      <w:bookmarkEnd w:id="1"/>
    </w:p>
    <w:p w14:paraId="2F1E8C73" w14:textId="0811973C" w:rsidR="00E21AF0" w:rsidRDefault="005746ED">
      <w:r>
        <w:t xml:space="preserve">This document explains how I deployed HealthConnect on Kubernetes and ran load tests to see how well it handles high traffic. The main goal was to solve the problems I found when </w:t>
      </w:r>
      <w:r w:rsidR="00B93BC9">
        <w:t>load testing</w:t>
      </w:r>
      <w:r>
        <w:t>.</w:t>
      </w:r>
    </w:p>
    <w:p w14:paraId="41FEF48A" w14:textId="11C99B9A" w:rsidR="00E21AF0" w:rsidRDefault="005746ED">
      <w:r>
        <w:t xml:space="preserve">The </w:t>
      </w:r>
      <w:r w:rsidR="00603222">
        <w:t>previous</w:t>
      </w:r>
      <w:r>
        <w:t xml:space="preserve"> version could barely handle 1000 users and had a 12.93% failure rate. With Kubernetes and automatic scaling, I reduced that to 4.2% and the system can now handle 1500+ users.</w:t>
      </w:r>
    </w:p>
    <w:p w14:paraId="6CF82706" w14:textId="77777777" w:rsidR="00E21AF0" w:rsidRDefault="005746ED">
      <w:pPr>
        <w:pStyle w:val="Heading1"/>
      </w:pPr>
      <w:bookmarkStart w:id="2" w:name="_Toc216696792"/>
      <w:r>
        <w:t>The Problem I Was Solving</w:t>
      </w:r>
      <w:bookmarkEnd w:id="2"/>
    </w:p>
    <w:p w14:paraId="06FE09AB" w14:textId="77777777" w:rsidR="00E21AF0" w:rsidRDefault="00B93BC9">
      <w:r w:rsidRPr="00B93BC9">
        <w:t xml:space="preserve">I ran load tests on the Docker Compose deployment with 1000 concurrent users. The system did not fail, and none of the services crashed, but it was clear that the high load was taking a toll </w:t>
      </w:r>
      <w:r>
        <w:t xml:space="preserve">and </w:t>
      </w:r>
      <w:r w:rsidRPr="00B93BC9">
        <w:t>the application became noticeably slower</w:t>
      </w:r>
      <w:r w:rsidR="005746ED">
        <w:t>:</w:t>
      </w:r>
    </w:p>
    <w:p w14:paraId="5AC59B98" w14:textId="77777777" w:rsidR="00E21AF0" w:rsidRDefault="005746ED">
      <w:r>
        <w:rPr>
          <w:b/>
        </w:rPr>
        <w:t>Test Results - Docker Compose (1000 users):</w:t>
      </w:r>
    </w:p>
    <w:p w14:paraId="69EEF214" w14:textId="77777777" w:rsidR="00E21AF0" w:rsidRDefault="005746ED">
      <w:pPr>
        <w:pStyle w:val="ListBullet"/>
      </w:pPr>
      <w:r>
        <w:t xml:space="preserve">Request Failure Rate: 12.93% </w:t>
      </w:r>
    </w:p>
    <w:p w14:paraId="0EC9DDA2" w14:textId="77777777" w:rsidR="00E21AF0" w:rsidRDefault="005746ED">
      <w:pPr>
        <w:pStyle w:val="ListBullet"/>
      </w:pPr>
      <w:r>
        <w:t>Average Response Time: 267ms</w:t>
      </w:r>
    </w:p>
    <w:p w14:paraId="714846B2" w14:textId="77777777" w:rsidR="00E21AF0" w:rsidRDefault="005746ED">
      <w:pPr>
        <w:pStyle w:val="ListBullet"/>
      </w:pPr>
      <w:r>
        <w:t>p95 Latency: 1.69 seconds</w:t>
      </w:r>
    </w:p>
    <w:p w14:paraId="7CCD195D" w14:textId="77777777" w:rsidR="00E21AF0" w:rsidRDefault="005746ED">
      <w:pPr>
        <w:pStyle w:val="ListBullet"/>
      </w:pPr>
      <w:r>
        <w:t xml:space="preserve">p99 Latency: 3.03 seconds </w:t>
      </w:r>
    </w:p>
    <w:p w14:paraId="63530AFB" w14:textId="77777777" w:rsidR="00E21AF0" w:rsidRDefault="005746ED">
      <w:pPr>
        <w:pStyle w:val="ListBullet"/>
      </w:pPr>
      <w:r>
        <w:t xml:space="preserve">Admin Service: 1.2s response time </w:t>
      </w:r>
    </w:p>
    <w:p w14:paraId="03D92551" w14:textId="77777777" w:rsidR="00E21AF0" w:rsidRDefault="005746ED">
      <w:pPr>
        <w:pStyle w:val="ListBullet"/>
      </w:pPr>
      <w:r>
        <w:t xml:space="preserve">API Gateway: Single instance handling 380 req/s </w:t>
      </w:r>
    </w:p>
    <w:p w14:paraId="3C7937A5" w14:textId="77777777" w:rsidR="00E21AF0" w:rsidRDefault="005746ED">
      <w:r>
        <w:rPr>
          <w:b/>
        </w:rPr>
        <w:t>Problems Identified:</w:t>
      </w:r>
    </w:p>
    <w:p w14:paraId="115876A8" w14:textId="77777777" w:rsidR="00E21AF0" w:rsidRDefault="005746ED">
      <w:pPr>
        <w:pStyle w:val="ListNumber"/>
      </w:pPr>
      <w:r>
        <w:t>No automatic scaling - one container per service</w:t>
      </w:r>
    </w:p>
    <w:p w14:paraId="09CCC9FA" w14:textId="77777777" w:rsidR="00E21AF0" w:rsidRDefault="005746ED">
      <w:pPr>
        <w:pStyle w:val="ListNumber"/>
      </w:pPr>
      <w:r>
        <w:t>API Gateway bottleneck - single gateway overwhelmed</w:t>
      </w:r>
    </w:p>
    <w:p w14:paraId="106D1F1D" w14:textId="77777777" w:rsidR="00E21AF0" w:rsidRDefault="005746ED">
      <w:pPr>
        <w:pStyle w:val="ListNumber"/>
      </w:pPr>
      <w:r>
        <w:t xml:space="preserve">Admin Service overloaded - slowest service </w:t>
      </w:r>
    </w:p>
    <w:p w14:paraId="454F6437" w14:textId="77777777" w:rsidR="00E21AF0" w:rsidRDefault="005746ED">
      <w:pPr>
        <w:pStyle w:val="ListNumber"/>
      </w:pPr>
      <w:r>
        <w:t>Database connections exhausted under load</w:t>
      </w:r>
    </w:p>
    <w:p w14:paraId="11C4732A" w14:textId="77777777" w:rsidR="00E21AF0" w:rsidRDefault="005746ED" w:rsidP="00B93BC9">
      <w:pPr>
        <w:pStyle w:val="ListNumber"/>
      </w:pPr>
      <w:r>
        <w:t>No auto-recovery if containers crashed</w:t>
      </w:r>
    </w:p>
    <w:p w14:paraId="3882DC4A" w14:textId="77777777" w:rsidR="00E21AF0" w:rsidRDefault="005746ED">
      <w:r>
        <w:br w:type="page"/>
      </w:r>
    </w:p>
    <w:p w14:paraId="0F49C80C" w14:textId="77777777" w:rsidR="00E21AF0" w:rsidRDefault="005746ED">
      <w:pPr>
        <w:pStyle w:val="Heading1"/>
      </w:pPr>
      <w:bookmarkStart w:id="3" w:name="_Toc216696793"/>
      <w:r>
        <w:lastRenderedPageBreak/>
        <w:t>How Kubernetes Solved These Problems</w:t>
      </w:r>
      <w:bookmarkEnd w:id="3"/>
    </w:p>
    <w:p w14:paraId="534C6C51" w14:textId="77777777" w:rsidR="00726EB1" w:rsidRDefault="00726EB1" w:rsidP="00726EB1">
      <w:pPr>
        <w:pStyle w:val="Heading2"/>
      </w:pPr>
      <w:bookmarkStart w:id="4" w:name="_Toc216696794"/>
      <w:r>
        <w:t>Horizontal Pod Autoscaling (HPA)</w:t>
      </w:r>
      <w:bookmarkEnd w:id="4"/>
    </w:p>
    <w:p w14:paraId="35E43EE3" w14:textId="77777777" w:rsidR="00726EB1" w:rsidRDefault="00726EB1" w:rsidP="00726EB1">
      <w:r>
        <w:t>I configured each service to automatically scale based on CPU and memory usage.</w:t>
      </w:r>
    </w:p>
    <w:p w14:paraId="104D4DAE" w14:textId="77777777" w:rsidR="00726EB1" w:rsidRDefault="00726EB1" w:rsidP="00726EB1">
      <w:r>
        <w:rPr>
          <w:b/>
        </w:rPr>
        <w:t>Configuration I Used:</w:t>
      </w:r>
    </w:p>
    <w:p w14:paraId="00A9BD12" w14:textId="77777777" w:rsidR="00726EB1" w:rsidRDefault="00726EB1" w:rsidP="00726EB1">
      <w:pPr>
        <w:shd w:val="clear" w:color="auto" w:fill="E8E8E8"/>
      </w:pPr>
      <w:r>
        <w:rPr>
          <w:rFonts w:ascii="Consolas" w:hAnsi="Consolas"/>
          <w:sz w:val="18"/>
        </w:rPr>
        <w:t># k8s/services/</w:t>
      </w:r>
      <w:proofErr w:type="spellStart"/>
      <w:r>
        <w:rPr>
          <w:rFonts w:ascii="Consolas" w:hAnsi="Consolas"/>
          <w:sz w:val="18"/>
        </w:rPr>
        <w:t>api</w:t>
      </w:r>
      <w:proofErr w:type="spellEnd"/>
      <w:r>
        <w:rPr>
          <w:rFonts w:ascii="Consolas" w:hAnsi="Consolas"/>
          <w:sz w:val="18"/>
        </w:rPr>
        <w:t>-gateway/</w:t>
      </w:r>
      <w:proofErr w:type="spellStart"/>
      <w:r>
        <w:rPr>
          <w:rFonts w:ascii="Consolas" w:hAnsi="Consolas"/>
          <w:sz w:val="18"/>
        </w:rPr>
        <w:t>hpa.yaml</w:t>
      </w:r>
      <w:proofErr w:type="spellEnd"/>
      <w:r>
        <w:rPr>
          <w:rFonts w:ascii="Consolas" w:hAnsi="Consolas"/>
          <w:sz w:val="18"/>
        </w:rPr>
        <w:br/>
      </w:r>
      <w:proofErr w:type="spellStart"/>
      <w:r>
        <w:rPr>
          <w:rFonts w:ascii="Consolas" w:hAnsi="Consolas"/>
          <w:sz w:val="18"/>
        </w:rPr>
        <w:t>apiVersion</w:t>
      </w:r>
      <w:proofErr w:type="spellEnd"/>
      <w:r>
        <w:rPr>
          <w:rFonts w:ascii="Consolas" w:hAnsi="Consolas"/>
          <w:sz w:val="18"/>
        </w:rPr>
        <w:t>: autoscaling/v2</w:t>
      </w:r>
      <w:r>
        <w:rPr>
          <w:rFonts w:ascii="Consolas" w:hAnsi="Consolas"/>
          <w:sz w:val="18"/>
        </w:rPr>
        <w:br/>
        <w:t xml:space="preserve">kind: </w:t>
      </w:r>
      <w:proofErr w:type="spellStart"/>
      <w:r>
        <w:rPr>
          <w:rFonts w:ascii="Consolas" w:hAnsi="Consolas"/>
          <w:sz w:val="18"/>
        </w:rPr>
        <w:t>HorizontalPodAutoscaler</w:t>
      </w:r>
      <w:proofErr w:type="spellEnd"/>
      <w:r>
        <w:rPr>
          <w:rFonts w:ascii="Consolas" w:hAnsi="Consolas"/>
          <w:sz w:val="18"/>
        </w:rPr>
        <w:br/>
        <w:t>metadata:</w:t>
      </w:r>
      <w:r>
        <w:rPr>
          <w:rFonts w:ascii="Consolas" w:hAnsi="Consolas"/>
          <w:sz w:val="18"/>
        </w:rPr>
        <w:br/>
        <w:t xml:space="preserve">  name: </w:t>
      </w:r>
      <w:proofErr w:type="spellStart"/>
      <w:r>
        <w:rPr>
          <w:rFonts w:ascii="Consolas" w:hAnsi="Consolas"/>
          <w:sz w:val="18"/>
        </w:rPr>
        <w:t>api</w:t>
      </w:r>
      <w:proofErr w:type="spellEnd"/>
      <w:r>
        <w:rPr>
          <w:rFonts w:ascii="Consolas" w:hAnsi="Consolas"/>
          <w:sz w:val="18"/>
        </w:rPr>
        <w:t>-gateway-</w:t>
      </w:r>
      <w:proofErr w:type="spellStart"/>
      <w:r>
        <w:rPr>
          <w:rFonts w:ascii="Consolas" w:hAnsi="Consolas"/>
          <w:sz w:val="18"/>
        </w:rPr>
        <w:t>hpa</w:t>
      </w:r>
      <w:proofErr w:type="spellEnd"/>
      <w:r>
        <w:rPr>
          <w:rFonts w:ascii="Consolas" w:hAnsi="Consolas"/>
          <w:sz w:val="18"/>
        </w:rPr>
        <w:br/>
        <w:t xml:space="preserve">  namespace: </w:t>
      </w:r>
      <w:proofErr w:type="spellStart"/>
      <w:r>
        <w:rPr>
          <w:rFonts w:ascii="Consolas" w:hAnsi="Consolas"/>
          <w:sz w:val="18"/>
        </w:rPr>
        <w:t>healthconnect</w:t>
      </w:r>
      <w:proofErr w:type="spellEnd"/>
      <w:r>
        <w:rPr>
          <w:rFonts w:ascii="Consolas" w:hAnsi="Consolas"/>
          <w:sz w:val="18"/>
        </w:rPr>
        <w:br/>
        <w:t>spec:</w:t>
      </w:r>
      <w:r>
        <w:rPr>
          <w:rFonts w:ascii="Consolas" w:hAnsi="Consolas"/>
          <w:sz w:val="18"/>
        </w:rPr>
        <w:br/>
        <w:t xml:space="preserve">  </w:t>
      </w:r>
      <w:proofErr w:type="spellStart"/>
      <w:r>
        <w:rPr>
          <w:rFonts w:ascii="Consolas" w:hAnsi="Consolas"/>
          <w:sz w:val="18"/>
        </w:rPr>
        <w:t>scaleTargetRef</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apiVersion</w:t>
      </w:r>
      <w:proofErr w:type="spellEnd"/>
      <w:r>
        <w:rPr>
          <w:rFonts w:ascii="Consolas" w:hAnsi="Consolas"/>
          <w:sz w:val="18"/>
        </w:rPr>
        <w:t>: apps/v1</w:t>
      </w:r>
      <w:r>
        <w:rPr>
          <w:rFonts w:ascii="Consolas" w:hAnsi="Consolas"/>
          <w:sz w:val="18"/>
        </w:rPr>
        <w:br/>
        <w:t xml:space="preserve">    kind: Deployment</w:t>
      </w:r>
      <w:r>
        <w:rPr>
          <w:rFonts w:ascii="Consolas" w:hAnsi="Consolas"/>
          <w:sz w:val="18"/>
        </w:rPr>
        <w:br/>
        <w:t xml:space="preserve">    name: </w:t>
      </w:r>
      <w:proofErr w:type="spellStart"/>
      <w:r>
        <w:rPr>
          <w:rFonts w:ascii="Consolas" w:hAnsi="Consolas"/>
          <w:sz w:val="18"/>
        </w:rPr>
        <w:t>api</w:t>
      </w:r>
      <w:proofErr w:type="spellEnd"/>
      <w:r>
        <w:rPr>
          <w:rFonts w:ascii="Consolas" w:hAnsi="Consolas"/>
          <w:sz w:val="18"/>
        </w:rPr>
        <w:t>-gateway</w:t>
      </w:r>
      <w:r>
        <w:rPr>
          <w:rFonts w:ascii="Consolas" w:hAnsi="Consolas"/>
          <w:sz w:val="18"/>
        </w:rPr>
        <w:br/>
        <w:t xml:space="preserve">  </w:t>
      </w:r>
      <w:proofErr w:type="spellStart"/>
      <w:r>
        <w:rPr>
          <w:rFonts w:ascii="Consolas" w:hAnsi="Consolas"/>
          <w:sz w:val="18"/>
        </w:rPr>
        <w:t>minReplicas</w:t>
      </w:r>
      <w:proofErr w:type="spellEnd"/>
      <w:r>
        <w:rPr>
          <w:rFonts w:ascii="Consolas" w:hAnsi="Consolas"/>
          <w:sz w:val="18"/>
        </w:rPr>
        <w:t>: 2</w:t>
      </w:r>
      <w:r>
        <w:rPr>
          <w:rFonts w:ascii="Consolas" w:hAnsi="Consolas"/>
          <w:sz w:val="18"/>
        </w:rPr>
        <w:br/>
        <w:t xml:space="preserve">  </w:t>
      </w:r>
      <w:proofErr w:type="spellStart"/>
      <w:r>
        <w:rPr>
          <w:rFonts w:ascii="Consolas" w:hAnsi="Consolas"/>
          <w:sz w:val="18"/>
        </w:rPr>
        <w:t>maxReplicas</w:t>
      </w:r>
      <w:proofErr w:type="spellEnd"/>
      <w:r>
        <w:rPr>
          <w:rFonts w:ascii="Consolas" w:hAnsi="Consolas"/>
          <w:sz w:val="18"/>
        </w:rPr>
        <w:t>: 10</w:t>
      </w:r>
      <w:r>
        <w:rPr>
          <w:rFonts w:ascii="Consolas" w:hAnsi="Consolas"/>
          <w:sz w:val="18"/>
        </w:rPr>
        <w:br/>
        <w:t xml:space="preserve">  metrics:</w:t>
      </w:r>
      <w:r>
        <w:rPr>
          <w:rFonts w:ascii="Consolas" w:hAnsi="Consolas"/>
          <w:sz w:val="18"/>
        </w:rPr>
        <w:br/>
        <w:t xml:space="preserve">  - type: Resource</w:t>
      </w:r>
      <w:r>
        <w:rPr>
          <w:rFonts w:ascii="Consolas" w:hAnsi="Consolas"/>
          <w:sz w:val="18"/>
        </w:rPr>
        <w:br/>
        <w:t xml:space="preserve">    </w:t>
      </w:r>
      <w:proofErr w:type="spellStart"/>
      <w:r>
        <w:rPr>
          <w:rFonts w:ascii="Consolas" w:hAnsi="Consolas"/>
          <w:sz w:val="18"/>
        </w:rPr>
        <w:t>resource</w:t>
      </w:r>
      <w:proofErr w:type="spellEnd"/>
      <w:r>
        <w:rPr>
          <w:rFonts w:ascii="Consolas" w:hAnsi="Consolas"/>
          <w:sz w:val="18"/>
        </w:rPr>
        <w:t>:</w:t>
      </w:r>
      <w:r>
        <w:rPr>
          <w:rFonts w:ascii="Consolas" w:hAnsi="Consolas"/>
          <w:sz w:val="18"/>
        </w:rPr>
        <w:br/>
        <w:t xml:space="preserve">      name: </w:t>
      </w:r>
      <w:proofErr w:type="spellStart"/>
      <w:r>
        <w:rPr>
          <w:rFonts w:ascii="Consolas" w:hAnsi="Consolas"/>
          <w:sz w:val="18"/>
        </w:rPr>
        <w:t>cpu</w:t>
      </w:r>
      <w:proofErr w:type="spellEnd"/>
      <w:r>
        <w:rPr>
          <w:rFonts w:ascii="Consolas" w:hAnsi="Consolas"/>
          <w:sz w:val="18"/>
        </w:rPr>
        <w:br/>
        <w:t xml:space="preserve">      target:</w:t>
      </w:r>
      <w:r>
        <w:rPr>
          <w:rFonts w:ascii="Consolas" w:hAnsi="Consolas"/>
          <w:sz w:val="18"/>
        </w:rPr>
        <w:br/>
        <w:t xml:space="preserve">        type: Utilization</w:t>
      </w:r>
      <w:r>
        <w:rPr>
          <w:rFonts w:ascii="Consolas" w:hAnsi="Consolas"/>
          <w:sz w:val="18"/>
        </w:rPr>
        <w:br/>
        <w:t xml:space="preserve">        </w:t>
      </w:r>
      <w:proofErr w:type="spellStart"/>
      <w:r>
        <w:rPr>
          <w:rFonts w:ascii="Consolas" w:hAnsi="Consolas"/>
          <w:sz w:val="18"/>
        </w:rPr>
        <w:t>averageUtilization</w:t>
      </w:r>
      <w:proofErr w:type="spellEnd"/>
      <w:r>
        <w:rPr>
          <w:rFonts w:ascii="Consolas" w:hAnsi="Consolas"/>
          <w:sz w:val="18"/>
        </w:rPr>
        <w:t>: 70</w:t>
      </w:r>
      <w:r>
        <w:rPr>
          <w:rFonts w:ascii="Consolas" w:hAnsi="Consolas"/>
          <w:sz w:val="18"/>
        </w:rPr>
        <w:br/>
        <w:t xml:space="preserve">  - type: Resource</w:t>
      </w:r>
      <w:r>
        <w:rPr>
          <w:rFonts w:ascii="Consolas" w:hAnsi="Consolas"/>
          <w:sz w:val="18"/>
        </w:rPr>
        <w:br/>
        <w:t xml:space="preserve">    </w:t>
      </w:r>
      <w:proofErr w:type="spellStart"/>
      <w:r>
        <w:rPr>
          <w:rFonts w:ascii="Consolas" w:hAnsi="Consolas"/>
          <w:sz w:val="18"/>
        </w:rPr>
        <w:t>resource</w:t>
      </w:r>
      <w:proofErr w:type="spellEnd"/>
      <w:r>
        <w:rPr>
          <w:rFonts w:ascii="Consolas" w:hAnsi="Consolas"/>
          <w:sz w:val="18"/>
        </w:rPr>
        <w:t>:</w:t>
      </w:r>
      <w:r>
        <w:rPr>
          <w:rFonts w:ascii="Consolas" w:hAnsi="Consolas"/>
          <w:sz w:val="18"/>
        </w:rPr>
        <w:br/>
        <w:t xml:space="preserve">      name: memory</w:t>
      </w:r>
      <w:r>
        <w:rPr>
          <w:rFonts w:ascii="Consolas" w:hAnsi="Consolas"/>
          <w:sz w:val="18"/>
        </w:rPr>
        <w:br/>
        <w:t xml:space="preserve">      target:</w:t>
      </w:r>
      <w:r>
        <w:rPr>
          <w:rFonts w:ascii="Consolas" w:hAnsi="Consolas"/>
          <w:sz w:val="18"/>
        </w:rPr>
        <w:br/>
        <w:t xml:space="preserve">        type: Utilization</w:t>
      </w:r>
      <w:r>
        <w:rPr>
          <w:rFonts w:ascii="Consolas" w:hAnsi="Consolas"/>
          <w:sz w:val="18"/>
        </w:rPr>
        <w:br/>
        <w:t xml:space="preserve">        </w:t>
      </w:r>
      <w:proofErr w:type="spellStart"/>
      <w:r>
        <w:rPr>
          <w:rFonts w:ascii="Consolas" w:hAnsi="Consolas"/>
          <w:sz w:val="18"/>
        </w:rPr>
        <w:t>averageUtilization</w:t>
      </w:r>
      <w:proofErr w:type="spellEnd"/>
      <w:r>
        <w:rPr>
          <w:rFonts w:ascii="Consolas" w:hAnsi="Consolas"/>
          <w:sz w:val="18"/>
        </w:rPr>
        <w:t>: 80</w:t>
      </w:r>
      <w:r>
        <w:rPr>
          <w:rFonts w:ascii="Consolas" w:hAnsi="Consolas"/>
          <w:sz w:val="18"/>
        </w:rPr>
        <w:br/>
        <w:t xml:space="preserve">  behavior:</w:t>
      </w:r>
      <w:r>
        <w:rPr>
          <w:rFonts w:ascii="Consolas" w:hAnsi="Consolas"/>
          <w:sz w:val="18"/>
        </w:rPr>
        <w:br/>
        <w:t xml:space="preserve">    </w:t>
      </w:r>
      <w:proofErr w:type="spellStart"/>
      <w:r>
        <w:rPr>
          <w:rFonts w:ascii="Consolas" w:hAnsi="Consolas"/>
          <w:sz w:val="18"/>
        </w:rPr>
        <w:t>scaleDown</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stabilizationWindowSeconds</w:t>
      </w:r>
      <w:proofErr w:type="spellEnd"/>
      <w:r>
        <w:rPr>
          <w:rFonts w:ascii="Consolas" w:hAnsi="Consolas"/>
          <w:sz w:val="18"/>
        </w:rPr>
        <w:t>: 300</w:t>
      </w:r>
      <w:r>
        <w:rPr>
          <w:rFonts w:ascii="Consolas" w:hAnsi="Consolas"/>
          <w:sz w:val="18"/>
        </w:rPr>
        <w:br/>
        <w:t xml:space="preserve">      policies:</w:t>
      </w:r>
      <w:r>
        <w:rPr>
          <w:rFonts w:ascii="Consolas" w:hAnsi="Consolas"/>
          <w:sz w:val="18"/>
        </w:rPr>
        <w:br/>
        <w:t xml:space="preserve">      - type: Percent</w:t>
      </w:r>
      <w:r>
        <w:rPr>
          <w:rFonts w:ascii="Consolas" w:hAnsi="Consolas"/>
          <w:sz w:val="18"/>
        </w:rPr>
        <w:br/>
        <w:t xml:space="preserve">        value: 50</w:t>
      </w:r>
      <w:r>
        <w:rPr>
          <w:rFonts w:ascii="Consolas" w:hAnsi="Consolas"/>
          <w:sz w:val="18"/>
        </w:rPr>
        <w:br/>
        <w:t xml:space="preserve">        </w:t>
      </w:r>
      <w:proofErr w:type="spellStart"/>
      <w:r>
        <w:rPr>
          <w:rFonts w:ascii="Consolas" w:hAnsi="Consolas"/>
          <w:sz w:val="18"/>
        </w:rPr>
        <w:t>periodSeconds</w:t>
      </w:r>
      <w:proofErr w:type="spellEnd"/>
      <w:r>
        <w:rPr>
          <w:rFonts w:ascii="Consolas" w:hAnsi="Consolas"/>
          <w:sz w:val="18"/>
        </w:rPr>
        <w:t>: 60</w:t>
      </w:r>
      <w:r>
        <w:rPr>
          <w:rFonts w:ascii="Consolas" w:hAnsi="Consolas"/>
          <w:sz w:val="18"/>
        </w:rPr>
        <w:br/>
        <w:t xml:space="preserve">    </w:t>
      </w:r>
      <w:proofErr w:type="spellStart"/>
      <w:r>
        <w:rPr>
          <w:rFonts w:ascii="Consolas" w:hAnsi="Consolas"/>
          <w:sz w:val="18"/>
        </w:rPr>
        <w:t>scaleUp</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stabilizationWindowSeconds</w:t>
      </w:r>
      <w:proofErr w:type="spellEnd"/>
      <w:r>
        <w:rPr>
          <w:rFonts w:ascii="Consolas" w:hAnsi="Consolas"/>
          <w:sz w:val="18"/>
        </w:rPr>
        <w:t>: 0</w:t>
      </w:r>
      <w:r>
        <w:rPr>
          <w:rFonts w:ascii="Consolas" w:hAnsi="Consolas"/>
          <w:sz w:val="18"/>
        </w:rPr>
        <w:br/>
        <w:t xml:space="preserve">      policies:</w:t>
      </w:r>
      <w:r>
        <w:rPr>
          <w:rFonts w:ascii="Consolas" w:hAnsi="Consolas"/>
          <w:sz w:val="18"/>
        </w:rPr>
        <w:br/>
        <w:t xml:space="preserve">      - type: Pods</w:t>
      </w:r>
      <w:r>
        <w:rPr>
          <w:rFonts w:ascii="Consolas" w:hAnsi="Consolas"/>
          <w:sz w:val="18"/>
        </w:rPr>
        <w:br/>
        <w:t xml:space="preserve">        value: 4</w:t>
      </w:r>
      <w:r>
        <w:rPr>
          <w:rFonts w:ascii="Consolas" w:hAnsi="Consolas"/>
          <w:sz w:val="18"/>
        </w:rPr>
        <w:br/>
        <w:t xml:space="preserve">        </w:t>
      </w:r>
      <w:proofErr w:type="spellStart"/>
      <w:r>
        <w:rPr>
          <w:rFonts w:ascii="Consolas" w:hAnsi="Consolas"/>
          <w:sz w:val="18"/>
        </w:rPr>
        <w:t>periodSeconds</w:t>
      </w:r>
      <w:proofErr w:type="spellEnd"/>
      <w:r>
        <w:rPr>
          <w:rFonts w:ascii="Consolas" w:hAnsi="Consolas"/>
          <w:sz w:val="18"/>
        </w:rPr>
        <w:t>: 30</w:t>
      </w:r>
      <w:r>
        <w:rPr>
          <w:rFonts w:ascii="Consolas" w:hAnsi="Consolas"/>
          <w:sz w:val="18"/>
        </w:rPr>
        <w:br/>
        <w:t xml:space="preserve">      - type: Percent</w:t>
      </w:r>
      <w:r>
        <w:rPr>
          <w:rFonts w:ascii="Consolas" w:hAnsi="Consolas"/>
          <w:sz w:val="18"/>
        </w:rPr>
        <w:br/>
        <w:t xml:space="preserve">        value: 100</w:t>
      </w:r>
      <w:r>
        <w:rPr>
          <w:rFonts w:ascii="Consolas" w:hAnsi="Consolas"/>
          <w:sz w:val="18"/>
        </w:rPr>
        <w:br/>
        <w:t xml:space="preserve">        </w:t>
      </w:r>
      <w:proofErr w:type="spellStart"/>
      <w:r>
        <w:rPr>
          <w:rFonts w:ascii="Consolas" w:hAnsi="Consolas"/>
          <w:sz w:val="18"/>
        </w:rPr>
        <w:t>periodSeconds</w:t>
      </w:r>
      <w:proofErr w:type="spellEnd"/>
      <w:r>
        <w:rPr>
          <w:rFonts w:ascii="Consolas" w:hAnsi="Consolas"/>
          <w:sz w:val="18"/>
        </w:rPr>
        <w:t>: 30</w:t>
      </w:r>
    </w:p>
    <w:p w14:paraId="0AC6F924" w14:textId="77777777" w:rsidR="00726EB1" w:rsidRDefault="00726EB1" w:rsidP="00726EB1">
      <w:pPr>
        <w:pStyle w:val="ListBullet"/>
        <w:numPr>
          <w:ilvl w:val="0"/>
          <w:numId w:val="17"/>
        </w:numPr>
      </w:pPr>
      <w:r>
        <w:t>Minimum replicas: 2 (always running)</w:t>
      </w:r>
    </w:p>
    <w:p w14:paraId="0E5083E5" w14:textId="77777777" w:rsidR="00726EB1" w:rsidRDefault="00726EB1" w:rsidP="00726EB1">
      <w:pPr>
        <w:pStyle w:val="ListBullet"/>
        <w:numPr>
          <w:ilvl w:val="0"/>
          <w:numId w:val="17"/>
        </w:numPr>
      </w:pPr>
      <w:r>
        <w:t>Maximum replicas: 10 (can scale up during high traffic)</w:t>
      </w:r>
    </w:p>
    <w:p w14:paraId="41E08E71" w14:textId="77777777" w:rsidR="00726EB1" w:rsidRDefault="00726EB1" w:rsidP="00726EB1">
      <w:pPr>
        <w:pStyle w:val="ListBullet"/>
        <w:numPr>
          <w:ilvl w:val="0"/>
          <w:numId w:val="17"/>
        </w:numPr>
      </w:pPr>
      <w:r>
        <w:lastRenderedPageBreak/>
        <w:t>Scale up when: CPU &gt; 70% or Memory &gt; 80%</w:t>
      </w:r>
    </w:p>
    <w:p w14:paraId="5EC5679E" w14:textId="77777777" w:rsidR="00726EB1" w:rsidRDefault="00726EB1" w:rsidP="00726EB1">
      <w:pPr>
        <w:pStyle w:val="ListBullet"/>
        <w:numPr>
          <w:ilvl w:val="0"/>
          <w:numId w:val="17"/>
        </w:numPr>
      </w:pPr>
      <w:r>
        <w:t>Scale up speed: Add 4 pods every 30 seconds (aggressive)</w:t>
      </w:r>
    </w:p>
    <w:p w14:paraId="56250365" w14:textId="77777777" w:rsidR="00726EB1" w:rsidRDefault="00726EB1" w:rsidP="00726EB1">
      <w:pPr>
        <w:pStyle w:val="ListBullet"/>
        <w:numPr>
          <w:ilvl w:val="0"/>
          <w:numId w:val="17"/>
        </w:numPr>
      </w:pPr>
      <w:r>
        <w:t>Scale down speed: Remove 50% of pods every 60 seconds (gradual)</w:t>
      </w:r>
    </w:p>
    <w:p w14:paraId="65002237" w14:textId="77777777" w:rsidR="00726EB1" w:rsidRDefault="00726EB1" w:rsidP="00726EB1">
      <w:pPr>
        <w:pStyle w:val="ListBullet"/>
        <w:numPr>
          <w:ilvl w:val="0"/>
          <w:numId w:val="17"/>
        </w:numPr>
      </w:pPr>
      <w:r>
        <w:t>Wait before scaling down: 5 minutes (prevent flapping)</w:t>
      </w:r>
    </w:p>
    <w:p w14:paraId="512D80BB" w14:textId="6C04428B" w:rsidR="00726EB1" w:rsidRDefault="00726EB1" w:rsidP="00726EB1">
      <w:r>
        <w:rPr>
          <w:b/>
        </w:rPr>
        <w:t xml:space="preserve">What This Means: </w:t>
      </w:r>
      <w:r>
        <w:t>During the 1000-user test, the API Gateway automatically scaled from 2 replicas to 10 within 4 minutes. This distributed the 380 req/s load to just 38 req/s per replica, which is much more manageable.</w:t>
      </w:r>
    </w:p>
    <w:p w14:paraId="7A79C794" w14:textId="335FA47B" w:rsidR="008F38F0" w:rsidRDefault="008F38F0" w:rsidP="00726EB1">
      <w:r w:rsidRPr="008F38F0">
        <w:rPr>
          <w:noProof/>
        </w:rPr>
        <w:drawing>
          <wp:inline distT="0" distB="0" distL="0" distR="0" wp14:anchorId="56FBBBEA" wp14:editId="743BC0C8">
            <wp:extent cx="5486400" cy="574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574675"/>
                    </a:xfrm>
                    <a:prstGeom prst="rect">
                      <a:avLst/>
                    </a:prstGeom>
                  </pic:spPr>
                </pic:pic>
              </a:graphicData>
            </a:graphic>
          </wp:inline>
        </w:drawing>
      </w:r>
    </w:p>
    <w:p w14:paraId="7735C4D8" w14:textId="1CDE6FD1" w:rsidR="008F38F0" w:rsidRDefault="008F38F0" w:rsidP="008F38F0">
      <w:pPr>
        <w:jc w:val="center"/>
      </w:pPr>
      <w:r>
        <w:rPr>
          <w:b/>
        </w:rPr>
        <w:t>Figure</w:t>
      </w:r>
      <w:r w:rsidR="0041143F">
        <w:rPr>
          <w:b/>
        </w:rPr>
        <w:t xml:space="preserve"> 1</w:t>
      </w:r>
      <w:r>
        <w:rPr>
          <w:b/>
        </w:rPr>
        <w:t xml:space="preserve">: </w:t>
      </w:r>
      <w:r>
        <w:t>HPA status showing current and target replica counts – no high load</w:t>
      </w:r>
    </w:p>
    <w:p w14:paraId="3784C476" w14:textId="1226BA82" w:rsidR="008F38F0" w:rsidRDefault="007616BD" w:rsidP="008F38F0">
      <w:pPr>
        <w:jc w:val="center"/>
      </w:pPr>
      <w:r w:rsidRPr="00292142">
        <w:rPr>
          <w:noProof/>
        </w:rPr>
        <w:drawing>
          <wp:inline distT="0" distB="0" distL="0" distR="0" wp14:anchorId="5DBAB9BA" wp14:editId="798F8679">
            <wp:extent cx="5486400" cy="769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769620"/>
                    </a:xfrm>
                    <a:prstGeom prst="rect">
                      <a:avLst/>
                    </a:prstGeom>
                  </pic:spPr>
                </pic:pic>
              </a:graphicData>
            </a:graphic>
          </wp:inline>
        </w:drawing>
      </w:r>
    </w:p>
    <w:p w14:paraId="72CDCC17" w14:textId="372830D0" w:rsidR="007616BD" w:rsidRPr="00292142" w:rsidRDefault="007616BD" w:rsidP="008F38F0">
      <w:pPr>
        <w:jc w:val="center"/>
      </w:pPr>
      <w:r>
        <w:rPr>
          <w:b/>
        </w:rPr>
        <w:t>Figure</w:t>
      </w:r>
      <w:r w:rsidR="0041143F">
        <w:rPr>
          <w:b/>
        </w:rPr>
        <w:t xml:space="preserve"> 2</w:t>
      </w:r>
      <w:r>
        <w:rPr>
          <w:b/>
        </w:rPr>
        <w:t xml:space="preserve">: </w:t>
      </w:r>
      <w:r>
        <w:t>HPA status showing current and target replica counts – high load</w:t>
      </w:r>
    </w:p>
    <w:p w14:paraId="59B05D39" w14:textId="77777777" w:rsidR="00726EB1" w:rsidRDefault="00726EB1" w:rsidP="00726EB1">
      <w:pPr>
        <w:pStyle w:val="Heading2"/>
      </w:pPr>
      <w:bookmarkStart w:id="5" w:name="_Toc216696795"/>
      <w:r>
        <w:t>Automatic Load Balancing</w:t>
      </w:r>
      <w:bookmarkEnd w:id="5"/>
    </w:p>
    <w:p w14:paraId="5DF544FF" w14:textId="77777777" w:rsidR="00726EB1" w:rsidRDefault="00726EB1" w:rsidP="00726EB1">
      <w:pPr>
        <w:shd w:val="clear" w:color="auto" w:fill="E8E8E8"/>
      </w:pPr>
      <w:r>
        <w:rPr>
          <w:rFonts w:ascii="Consolas" w:hAnsi="Consolas"/>
          <w:sz w:val="18"/>
        </w:rPr>
        <w:t># k8s/services/</w:t>
      </w:r>
      <w:proofErr w:type="spellStart"/>
      <w:r>
        <w:rPr>
          <w:rFonts w:ascii="Consolas" w:hAnsi="Consolas"/>
          <w:sz w:val="18"/>
        </w:rPr>
        <w:t>api</w:t>
      </w:r>
      <w:proofErr w:type="spellEnd"/>
      <w:r>
        <w:rPr>
          <w:rFonts w:ascii="Consolas" w:hAnsi="Consolas"/>
          <w:sz w:val="18"/>
        </w:rPr>
        <w:t>-gateway/</w:t>
      </w:r>
      <w:proofErr w:type="spellStart"/>
      <w:r>
        <w:rPr>
          <w:rFonts w:ascii="Consolas" w:hAnsi="Consolas"/>
          <w:sz w:val="18"/>
        </w:rPr>
        <w:t>service.yaml</w:t>
      </w:r>
      <w:proofErr w:type="spellEnd"/>
      <w:r>
        <w:rPr>
          <w:rFonts w:ascii="Consolas" w:hAnsi="Consolas"/>
          <w:sz w:val="18"/>
        </w:rPr>
        <w:br/>
      </w:r>
      <w:proofErr w:type="spellStart"/>
      <w:r>
        <w:rPr>
          <w:rFonts w:ascii="Consolas" w:hAnsi="Consolas"/>
          <w:sz w:val="18"/>
        </w:rPr>
        <w:t>apiVersion</w:t>
      </w:r>
      <w:proofErr w:type="spellEnd"/>
      <w:r>
        <w:rPr>
          <w:rFonts w:ascii="Consolas" w:hAnsi="Consolas"/>
          <w:sz w:val="18"/>
        </w:rPr>
        <w:t>: v1</w:t>
      </w:r>
      <w:r>
        <w:rPr>
          <w:rFonts w:ascii="Consolas" w:hAnsi="Consolas"/>
          <w:sz w:val="18"/>
        </w:rPr>
        <w:br/>
        <w:t>kind: Service</w:t>
      </w:r>
      <w:r>
        <w:rPr>
          <w:rFonts w:ascii="Consolas" w:hAnsi="Consolas"/>
          <w:sz w:val="18"/>
        </w:rPr>
        <w:br/>
        <w:t>metadata:</w:t>
      </w:r>
      <w:r>
        <w:rPr>
          <w:rFonts w:ascii="Consolas" w:hAnsi="Consolas"/>
          <w:sz w:val="18"/>
        </w:rPr>
        <w:br/>
        <w:t xml:space="preserve">  name: </w:t>
      </w:r>
      <w:proofErr w:type="spellStart"/>
      <w:r>
        <w:rPr>
          <w:rFonts w:ascii="Consolas" w:hAnsi="Consolas"/>
          <w:sz w:val="18"/>
        </w:rPr>
        <w:t>api</w:t>
      </w:r>
      <w:proofErr w:type="spellEnd"/>
      <w:r>
        <w:rPr>
          <w:rFonts w:ascii="Consolas" w:hAnsi="Consolas"/>
          <w:sz w:val="18"/>
        </w:rPr>
        <w:t>-gateway</w:t>
      </w:r>
      <w:r>
        <w:rPr>
          <w:rFonts w:ascii="Consolas" w:hAnsi="Consolas"/>
          <w:sz w:val="18"/>
        </w:rPr>
        <w:br/>
        <w:t xml:space="preserve">  namespace: </w:t>
      </w:r>
      <w:proofErr w:type="spellStart"/>
      <w:r>
        <w:rPr>
          <w:rFonts w:ascii="Consolas" w:hAnsi="Consolas"/>
          <w:sz w:val="18"/>
        </w:rPr>
        <w:t>healthconnect</w:t>
      </w:r>
      <w:proofErr w:type="spellEnd"/>
      <w:r>
        <w:rPr>
          <w:rFonts w:ascii="Consolas" w:hAnsi="Consolas"/>
          <w:sz w:val="18"/>
        </w:rPr>
        <w:br/>
        <w:t>spec:</w:t>
      </w:r>
      <w:r>
        <w:rPr>
          <w:rFonts w:ascii="Consolas" w:hAnsi="Consolas"/>
          <w:sz w:val="18"/>
        </w:rPr>
        <w:br/>
        <w:t xml:space="preserve">  type: </w:t>
      </w:r>
      <w:proofErr w:type="spellStart"/>
      <w:r>
        <w:rPr>
          <w:rFonts w:ascii="Consolas" w:hAnsi="Consolas"/>
          <w:sz w:val="18"/>
        </w:rPr>
        <w:t>LoadBalancer</w:t>
      </w:r>
      <w:proofErr w:type="spellEnd"/>
      <w:r>
        <w:rPr>
          <w:rFonts w:ascii="Consolas" w:hAnsi="Consolas"/>
          <w:sz w:val="18"/>
        </w:rPr>
        <w:br/>
        <w:t xml:space="preserve">  selector:</w:t>
      </w:r>
      <w:r>
        <w:rPr>
          <w:rFonts w:ascii="Consolas" w:hAnsi="Consolas"/>
          <w:sz w:val="18"/>
        </w:rPr>
        <w:br/>
        <w:t xml:space="preserve">    app: </w:t>
      </w:r>
      <w:proofErr w:type="spellStart"/>
      <w:r>
        <w:rPr>
          <w:rFonts w:ascii="Consolas" w:hAnsi="Consolas"/>
          <w:sz w:val="18"/>
        </w:rPr>
        <w:t>api</w:t>
      </w:r>
      <w:proofErr w:type="spellEnd"/>
      <w:r>
        <w:rPr>
          <w:rFonts w:ascii="Consolas" w:hAnsi="Consolas"/>
          <w:sz w:val="18"/>
        </w:rPr>
        <w:t>-gateway</w:t>
      </w:r>
      <w:r>
        <w:rPr>
          <w:rFonts w:ascii="Consolas" w:hAnsi="Consolas"/>
          <w:sz w:val="18"/>
        </w:rPr>
        <w:br/>
        <w:t xml:space="preserve">  ports:</w:t>
      </w:r>
      <w:r>
        <w:rPr>
          <w:rFonts w:ascii="Consolas" w:hAnsi="Consolas"/>
          <w:sz w:val="18"/>
        </w:rPr>
        <w:br/>
        <w:t xml:space="preserve">  - port: 8080</w:t>
      </w:r>
      <w:r>
        <w:rPr>
          <w:rFonts w:ascii="Consolas" w:hAnsi="Consolas"/>
          <w:sz w:val="18"/>
        </w:rPr>
        <w:br/>
        <w:t xml:space="preserve">    </w:t>
      </w:r>
      <w:proofErr w:type="spellStart"/>
      <w:r>
        <w:rPr>
          <w:rFonts w:ascii="Consolas" w:hAnsi="Consolas"/>
          <w:sz w:val="18"/>
        </w:rPr>
        <w:t>targetPort</w:t>
      </w:r>
      <w:proofErr w:type="spellEnd"/>
      <w:r>
        <w:rPr>
          <w:rFonts w:ascii="Consolas" w:hAnsi="Consolas"/>
          <w:sz w:val="18"/>
        </w:rPr>
        <w:t>: 8080</w:t>
      </w:r>
      <w:r>
        <w:rPr>
          <w:rFonts w:ascii="Consolas" w:hAnsi="Consolas"/>
          <w:sz w:val="18"/>
        </w:rPr>
        <w:br/>
        <w:t xml:space="preserve">    protocol: TCP</w:t>
      </w:r>
    </w:p>
    <w:p w14:paraId="2564DD0E" w14:textId="77777777" w:rsidR="00726EB1" w:rsidRDefault="00726EB1" w:rsidP="00726EB1">
      <w:r>
        <w:t>Kubernetes automatically distributes traffic across all healthy pods. If one pod is slow or crashes, traffic goes to the other pods.</w:t>
      </w:r>
    </w:p>
    <w:p w14:paraId="29812393" w14:textId="77777777" w:rsidR="00726EB1" w:rsidRDefault="00726EB1" w:rsidP="00726EB1">
      <w:r>
        <w:rPr>
          <w:b/>
        </w:rPr>
        <w:t xml:space="preserve">Result: </w:t>
      </w:r>
      <w:r>
        <w:t>No single point of failure. If 2 pods crash out of 10, the other 8 keep working.</w:t>
      </w:r>
    </w:p>
    <w:p w14:paraId="5A3E8ECD" w14:textId="77777777" w:rsidR="00726EB1" w:rsidRDefault="00726EB1" w:rsidP="00726EB1">
      <w:pPr>
        <w:pStyle w:val="Heading2"/>
      </w:pPr>
      <w:bookmarkStart w:id="6" w:name="_Toc216696796"/>
      <w:r>
        <w:t>Self-Healing</w:t>
      </w:r>
      <w:bookmarkEnd w:id="6"/>
    </w:p>
    <w:p w14:paraId="2CF9247E" w14:textId="77777777" w:rsidR="00726EB1" w:rsidRDefault="00726EB1" w:rsidP="00726EB1">
      <w:pPr>
        <w:shd w:val="clear" w:color="auto" w:fill="E8E8E8"/>
      </w:pPr>
      <w:r>
        <w:rPr>
          <w:rFonts w:ascii="Consolas" w:hAnsi="Consolas"/>
          <w:sz w:val="18"/>
        </w:rPr>
        <w:t># k8s/services/</w:t>
      </w:r>
      <w:proofErr w:type="spellStart"/>
      <w:r>
        <w:rPr>
          <w:rFonts w:ascii="Consolas" w:hAnsi="Consolas"/>
          <w:sz w:val="18"/>
        </w:rPr>
        <w:t>api</w:t>
      </w:r>
      <w:proofErr w:type="spellEnd"/>
      <w:r>
        <w:rPr>
          <w:rFonts w:ascii="Consolas" w:hAnsi="Consolas"/>
          <w:sz w:val="18"/>
        </w:rPr>
        <w:t>-gateway/</w:t>
      </w:r>
      <w:proofErr w:type="spellStart"/>
      <w:r>
        <w:rPr>
          <w:rFonts w:ascii="Consolas" w:hAnsi="Consolas"/>
          <w:sz w:val="18"/>
        </w:rPr>
        <w:t>deployment.yaml</w:t>
      </w:r>
      <w:proofErr w:type="spellEnd"/>
      <w:r>
        <w:rPr>
          <w:rFonts w:ascii="Consolas" w:hAnsi="Consolas"/>
          <w:sz w:val="18"/>
        </w:rPr>
        <w:t xml:space="preserve"> (excerpt)</w:t>
      </w:r>
      <w:r>
        <w:rPr>
          <w:rFonts w:ascii="Consolas" w:hAnsi="Consolas"/>
          <w:sz w:val="18"/>
        </w:rPr>
        <w:br/>
      </w:r>
      <w:proofErr w:type="spellStart"/>
      <w:r>
        <w:rPr>
          <w:rFonts w:ascii="Consolas" w:hAnsi="Consolas"/>
          <w:sz w:val="18"/>
        </w:rPr>
        <w:t>apiVersion</w:t>
      </w:r>
      <w:proofErr w:type="spellEnd"/>
      <w:r>
        <w:rPr>
          <w:rFonts w:ascii="Consolas" w:hAnsi="Consolas"/>
          <w:sz w:val="18"/>
        </w:rPr>
        <w:t>: apps/v1</w:t>
      </w:r>
      <w:r>
        <w:rPr>
          <w:rFonts w:ascii="Consolas" w:hAnsi="Consolas"/>
          <w:sz w:val="18"/>
        </w:rPr>
        <w:br/>
        <w:t>kind: Deployment</w:t>
      </w:r>
      <w:r>
        <w:rPr>
          <w:rFonts w:ascii="Consolas" w:hAnsi="Consolas"/>
          <w:sz w:val="18"/>
        </w:rPr>
        <w:br/>
        <w:t>metadata:</w:t>
      </w:r>
      <w:r>
        <w:rPr>
          <w:rFonts w:ascii="Consolas" w:hAnsi="Consolas"/>
          <w:sz w:val="18"/>
        </w:rPr>
        <w:br/>
      </w:r>
      <w:r>
        <w:rPr>
          <w:rFonts w:ascii="Consolas" w:hAnsi="Consolas"/>
          <w:sz w:val="18"/>
        </w:rPr>
        <w:lastRenderedPageBreak/>
        <w:t xml:space="preserve">  name: </w:t>
      </w:r>
      <w:proofErr w:type="spellStart"/>
      <w:r>
        <w:rPr>
          <w:rFonts w:ascii="Consolas" w:hAnsi="Consolas"/>
          <w:sz w:val="18"/>
        </w:rPr>
        <w:t>api</w:t>
      </w:r>
      <w:proofErr w:type="spellEnd"/>
      <w:r>
        <w:rPr>
          <w:rFonts w:ascii="Consolas" w:hAnsi="Consolas"/>
          <w:sz w:val="18"/>
        </w:rPr>
        <w:t>-gateway</w:t>
      </w:r>
      <w:r>
        <w:rPr>
          <w:rFonts w:ascii="Consolas" w:hAnsi="Consolas"/>
          <w:sz w:val="18"/>
        </w:rPr>
        <w:br/>
        <w:t xml:space="preserve">  namespace: </w:t>
      </w:r>
      <w:proofErr w:type="spellStart"/>
      <w:r>
        <w:rPr>
          <w:rFonts w:ascii="Consolas" w:hAnsi="Consolas"/>
          <w:sz w:val="18"/>
        </w:rPr>
        <w:t>healthconnect</w:t>
      </w:r>
      <w:proofErr w:type="spellEnd"/>
      <w:r>
        <w:rPr>
          <w:rFonts w:ascii="Consolas" w:hAnsi="Consolas"/>
          <w:sz w:val="18"/>
        </w:rPr>
        <w:br/>
        <w:t>spec:</w:t>
      </w:r>
      <w:r>
        <w:rPr>
          <w:rFonts w:ascii="Consolas" w:hAnsi="Consolas"/>
          <w:sz w:val="18"/>
        </w:rPr>
        <w:br/>
        <w:t xml:space="preserve">  replicas: 2</w:t>
      </w:r>
      <w:r>
        <w:rPr>
          <w:rFonts w:ascii="Consolas" w:hAnsi="Consolas"/>
          <w:sz w:val="18"/>
        </w:rPr>
        <w:br/>
        <w:t xml:space="preserve">  selector:</w:t>
      </w:r>
      <w:r>
        <w:rPr>
          <w:rFonts w:ascii="Consolas" w:hAnsi="Consolas"/>
          <w:sz w:val="18"/>
        </w:rPr>
        <w:br/>
        <w:t xml:space="preserve">    </w:t>
      </w:r>
      <w:proofErr w:type="spellStart"/>
      <w:r>
        <w:rPr>
          <w:rFonts w:ascii="Consolas" w:hAnsi="Consolas"/>
          <w:sz w:val="18"/>
        </w:rPr>
        <w:t>matchLabels</w:t>
      </w:r>
      <w:proofErr w:type="spellEnd"/>
      <w:r>
        <w:rPr>
          <w:rFonts w:ascii="Consolas" w:hAnsi="Consolas"/>
          <w:sz w:val="18"/>
        </w:rPr>
        <w:t>:</w:t>
      </w:r>
      <w:r>
        <w:rPr>
          <w:rFonts w:ascii="Consolas" w:hAnsi="Consolas"/>
          <w:sz w:val="18"/>
        </w:rPr>
        <w:br/>
        <w:t xml:space="preserve">      app: </w:t>
      </w:r>
      <w:proofErr w:type="spellStart"/>
      <w:r>
        <w:rPr>
          <w:rFonts w:ascii="Consolas" w:hAnsi="Consolas"/>
          <w:sz w:val="18"/>
        </w:rPr>
        <w:t>api</w:t>
      </w:r>
      <w:proofErr w:type="spellEnd"/>
      <w:r>
        <w:rPr>
          <w:rFonts w:ascii="Consolas" w:hAnsi="Consolas"/>
          <w:sz w:val="18"/>
        </w:rPr>
        <w:t>-gateway</w:t>
      </w:r>
      <w:r>
        <w:rPr>
          <w:rFonts w:ascii="Consolas" w:hAnsi="Consolas"/>
          <w:sz w:val="18"/>
        </w:rPr>
        <w:br/>
        <w:t xml:space="preserve">  template:</w:t>
      </w:r>
      <w:r>
        <w:rPr>
          <w:rFonts w:ascii="Consolas" w:hAnsi="Consolas"/>
          <w:sz w:val="18"/>
        </w:rPr>
        <w:br/>
        <w:t xml:space="preserve">    metadata:</w:t>
      </w:r>
      <w:r>
        <w:rPr>
          <w:rFonts w:ascii="Consolas" w:hAnsi="Consolas"/>
          <w:sz w:val="18"/>
        </w:rPr>
        <w:br/>
        <w:t xml:space="preserve">      labels:</w:t>
      </w:r>
      <w:r>
        <w:rPr>
          <w:rFonts w:ascii="Consolas" w:hAnsi="Consolas"/>
          <w:sz w:val="18"/>
        </w:rPr>
        <w:br/>
        <w:t xml:space="preserve">        app: </w:t>
      </w:r>
      <w:proofErr w:type="spellStart"/>
      <w:r>
        <w:rPr>
          <w:rFonts w:ascii="Consolas" w:hAnsi="Consolas"/>
          <w:sz w:val="18"/>
        </w:rPr>
        <w:t>api</w:t>
      </w:r>
      <w:proofErr w:type="spellEnd"/>
      <w:r>
        <w:rPr>
          <w:rFonts w:ascii="Consolas" w:hAnsi="Consolas"/>
          <w:sz w:val="18"/>
        </w:rPr>
        <w:t>-gateway</w:t>
      </w:r>
      <w:r>
        <w:rPr>
          <w:rFonts w:ascii="Consolas" w:hAnsi="Consolas"/>
          <w:sz w:val="18"/>
        </w:rPr>
        <w:br/>
        <w:t xml:space="preserve">    spec:</w:t>
      </w:r>
      <w:r>
        <w:rPr>
          <w:rFonts w:ascii="Consolas" w:hAnsi="Consolas"/>
          <w:sz w:val="18"/>
        </w:rPr>
        <w:br/>
        <w:t xml:space="preserve">      containers:</w:t>
      </w:r>
      <w:r>
        <w:rPr>
          <w:rFonts w:ascii="Consolas" w:hAnsi="Consolas"/>
          <w:sz w:val="18"/>
        </w:rPr>
        <w:br/>
        <w:t xml:space="preserve">      - name: </w:t>
      </w:r>
      <w:proofErr w:type="spellStart"/>
      <w:r>
        <w:rPr>
          <w:rFonts w:ascii="Consolas" w:hAnsi="Consolas"/>
          <w:sz w:val="18"/>
        </w:rPr>
        <w:t>api</w:t>
      </w:r>
      <w:proofErr w:type="spellEnd"/>
      <w:r>
        <w:rPr>
          <w:rFonts w:ascii="Consolas" w:hAnsi="Consolas"/>
          <w:sz w:val="18"/>
        </w:rPr>
        <w:t>-gateway</w:t>
      </w:r>
      <w:r>
        <w:rPr>
          <w:rFonts w:ascii="Consolas" w:hAnsi="Consolas"/>
          <w:sz w:val="18"/>
        </w:rPr>
        <w:br/>
        <w:t xml:space="preserve">        image: </w:t>
      </w:r>
      <w:proofErr w:type="spellStart"/>
      <w:r>
        <w:rPr>
          <w:rFonts w:ascii="Consolas" w:hAnsi="Consolas"/>
          <w:sz w:val="18"/>
        </w:rPr>
        <w:t>hilarenis</w:t>
      </w:r>
      <w:proofErr w:type="spellEnd"/>
      <w:r>
        <w:rPr>
          <w:rFonts w:ascii="Consolas" w:hAnsi="Consolas"/>
          <w:sz w:val="18"/>
        </w:rPr>
        <w:t>/</w:t>
      </w:r>
      <w:proofErr w:type="spellStart"/>
      <w:r>
        <w:rPr>
          <w:rFonts w:ascii="Consolas" w:hAnsi="Consolas"/>
          <w:sz w:val="18"/>
        </w:rPr>
        <w:t>api-gateway:latest</w:t>
      </w:r>
      <w:proofErr w:type="spellEnd"/>
      <w:r>
        <w:rPr>
          <w:rFonts w:ascii="Consolas" w:hAnsi="Consolas"/>
          <w:sz w:val="18"/>
        </w:rPr>
        <w:br/>
        <w:t xml:space="preserve">        ports:</w:t>
      </w:r>
      <w:r>
        <w:rPr>
          <w:rFonts w:ascii="Consolas" w:hAnsi="Consolas"/>
          <w:sz w:val="18"/>
        </w:rPr>
        <w:br/>
        <w:t xml:space="preserve">        - </w:t>
      </w:r>
      <w:proofErr w:type="spellStart"/>
      <w:r>
        <w:rPr>
          <w:rFonts w:ascii="Consolas" w:hAnsi="Consolas"/>
          <w:sz w:val="18"/>
        </w:rPr>
        <w:t>containerPort</w:t>
      </w:r>
      <w:proofErr w:type="spellEnd"/>
      <w:r>
        <w:rPr>
          <w:rFonts w:ascii="Consolas" w:hAnsi="Consolas"/>
          <w:sz w:val="18"/>
        </w:rPr>
        <w:t>: 8080</w:t>
      </w:r>
      <w:r>
        <w:rPr>
          <w:rFonts w:ascii="Consolas" w:hAnsi="Consolas"/>
          <w:sz w:val="18"/>
        </w:rPr>
        <w:br/>
        <w:t xml:space="preserve">        </w:t>
      </w:r>
      <w:proofErr w:type="spellStart"/>
      <w:r>
        <w:rPr>
          <w:rFonts w:ascii="Consolas" w:hAnsi="Consolas"/>
          <w:sz w:val="18"/>
        </w:rPr>
        <w:t>livenessProbe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httpGet</w:t>
      </w:r>
      <w:proofErr w:type="spellEnd"/>
      <w:r>
        <w:rPr>
          <w:rFonts w:ascii="Consolas" w:hAnsi="Consolas"/>
          <w:sz w:val="18"/>
        </w:rPr>
        <w:t>:</w:t>
      </w:r>
      <w:r>
        <w:rPr>
          <w:rFonts w:ascii="Consolas" w:hAnsi="Consolas"/>
          <w:sz w:val="18"/>
        </w:rPr>
        <w:br/>
        <w:t xml:space="preserve">            path: /health</w:t>
      </w:r>
      <w:r>
        <w:rPr>
          <w:rFonts w:ascii="Consolas" w:hAnsi="Consolas"/>
          <w:sz w:val="18"/>
        </w:rPr>
        <w:br/>
        <w:t xml:space="preserve">            port: 8080</w:t>
      </w:r>
      <w:r>
        <w:rPr>
          <w:rFonts w:ascii="Consolas" w:hAnsi="Consolas"/>
          <w:sz w:val="18"/>
        </w:rPr>
        <w:br/>
        <w:t xml:space="preserve">          </w:t>
      </w:r>
      <w:proofErr w:type="spellStart"/>
      <w:r>
        <w:rPr>
          <w:rFonts w:ascii="Consolas" w:hAnsi="Consolas"/>
          <w:sz w:val="18"/>
        </w:rPr>
        <w:t>initialDelaySeconds</w:t>
      </w:r>
      <w:proofErr w:type="spellEnd"/>
      <w:r>
        <w:rPr>
          <w:rFonts w:ascii="Consolas" w:hAnsi="Consolas"/>
          <w:sz w:val="18"/>
        </w:rPr>
        <w:t>: 30</w:t>
      </w:r>
      <w:r>
        <w:rPr>
          <w:rFonts w:ascii="Consolas" w:hAnsi="Consolas"/>
          <w:sz w:val="18"/>
        </w:rPr>
        <w:br/>
        <w:t xml:space="preserve">          </w:t>
      </w:r>
      <w:proofErr w:type="spellStart"/>
      <w:r>
        <w:rPr>
          <w:rFonts w:ascii="Consolas" w:hAnsi="Consolas"/>
          <w:sz w:val="18"/>
        </w:rPr>
        <w:t>periodSeconds</w:t>
      </w:r>
      <w:proofErr w:type="spellEnd"/>
      <w:r>
        <w:rPr>
          <w:rFonts w:ascii="Consolas" w:hAnsi="Consolas"/>
          <w:sz w:val="18"/>
        </w:rPr>
        <w:t>: 10</w:t>
      </w:r>
      <w:r>
        <w:rPr>
          <w:rFonts w:ascii="Consolas" w:hAnsi="Consolas"/>
          <w:sz w:val="18"/>
        </w:rPr>
        <w:br/>
        <w:t xml:space="preserve">          </w:t>
      </w:r>
      <w:proofErr w:type="spellStart"/>
      <w:r>
        <w:rPr>
          <w:rFonts w:ascii="Consolas" w:hAnsi="Consolas"/>
          <w:sz w:val="18"/>
        </w:rPr>
        <w:t>failureThreshold</w:t>
      </w:r>
      <w:proofErr w:type="spellEnd"/>
      <w:r>
        <w:rPr>
          <w:rFonts w:ascii="Consolas" w:hAnsi="Consolas"/>
          <w:sz w:val="18"/>
        </w:rPr>
        <w:t>: 3</w:t>
      </w:r>
      <w:r>
        <w:rPr>
          <w:rFonts w:ascii="Consolas" w:hAnsi="Consolas"/>
          <w:sz w:val="18"/>
        </w:rPr>
        <w:br/>
        <w:t xml:space="preserve">        </w:t>
      </w:r>
      <w:proofErr w:type="spellStart"/>
      <w:r>
        <w:rPr>
          <w:rFonts w:ascii="Consolas" w:hAnsi="Consolas"/>
          <w:sz w:val="18"/>
        </w:rPr>
        <w:t>readinessProbe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httpGet</w:t>
      </w:r>
      <w:proofErr w:type="spellEnd"/>
      <w:r>
        <w:rPr>
          <w:rFonts w:ascii="Consolas" w:hAnsi="Consolas"/>
          <w:sz w:val="18"/>
        </w:rPr>
        <w:t>:</w:t>
      </w:r>
      <w:r>
        <w:rPr>
          <w:rFonts w:ascii="Consolas" w:hAnsi="Consolas"/>
          <w:sz w:val="18"/>
        </w:rPr>
        <w:br/>
        <w:t xml:space="preserve">            path: /health</w:t>
      </w:r>
      <w:r>
        <w:rPr>
          <w:rFonts w:ascii="Consolas" w:hAnsi="Consolas"/>
          <w:sz w:val="18"/>
        </w:rPr>
        <w:br/>
        <w:t xml:space="preserve">            port: 8080</w:t>
      </w:r>
      <w:r>
        <w:rPr>
          <w:rFonts w:ascii="Consolas" w:hAnsi="Consolas"/>
          <w:sz w:val="18"/>
        </w:rPr>
        <w:br/>
        <w:t xml:space="preserve">          </w:t>
      </w:r>
      <w:proofErr w:type="spellStart"/>
      <w:r>
        <w:rPr>
          <w:rFonts w:ascii="Consolas" w:hAnsi="Consolas"/>
          <w:sz w:val="18"/>
        </w:rPr>
        <w:t>initialDelaySeconds</w:t>
      </w:r>
      <w:proofErr w:type="spellEnd"/>
      <w:r>
        <w:rPr>
          <w:rFonts w:ascii="Consolas" w:hAnsi="Consolas"/>
          <w:sz w:val="18"/>
        </w:rPr>
        <w:t>: 10</w:t>
      </w:r>
      <w:r>
        <w:rPr>
          <w:rFonts w:ascii="Consolas" w:hAnsi="Consolas"/>
          <w:sz w:val="18"/>
        </w:rPr>
        <w:br/>
        <w:t xml:space="preserve">          </w:t>
      </w:r>
      <w:proofErr w:type="spellStart"/>
      <w:r>
        <w:rPr>
          <w:rFonts w:ascii="Consolas" w:hAnsi="Consolas"/>
          <w:sz w:val="18"/>
        </w:rPr>
        <w:t>periodSeconds</w:t>
      </w:r>
      <w:proofErr w:type="spellEnd"/>
      <w:r>
        <w:rPr>
          <w:rFonts w:ascii="Consolas" w:hAnsi="Consolas"/>
          <w:sz w:val="18"/>
        </w:rPr>
        <w:t>: 5</w:t>
      </w:r>
      <w:r>
        <w:rPr>
          <w:rFonts w:ascii="Consolas" w:hAnsi="Consolas"/>
          <w:sz w:val="18"/>
        </w:rPr>
        <w:br/>
        <w:t xml:space="preserve">        resources:</w:t>
      </w:r>
      <w:r>
        <w:rPr>
          <w:rFonts w:ascii="Consolas" w:hAnsi="Consolas"/>
          <w:sz w:val="18"/>
        </w:rPr>
        <w:br/>
        <w:t xml:space="preserve">          requests:</w:t>
      </w:r>
      <w:r>
        <w:rPr>
          <w:rFonts w:ascii="Consolas" w:hAnsi="Consolas"/>
          <w:sz w:val="18"/>
        </w:rPr>
        <w:br/>
        <w:t xml:space="preserve">            memory: "256Mi"</w:t>
      </w:r>
      <w:r>
        <w:rPr>
          <w:rFonts w:ascii="Consolas" w:hAnsi="Consolas"/>
          <w:sz w:val="18"/>
        </w:rPr>
        <w:br/>
        <w:t xml:space="preserve">            </w:t>
      </w:r>
      <w:proofErr w:type="spellStart"/>
      <w:r>
        <w:rPr>
          <w:rFonts w:ascii="Consolas" w:hAnsi="Consolas"/>
          <w:sz w:val="18"/>
        </w:rPr>
        <w:t>cpu</w:t>
      </w:r>
      <w:proofErr w:type="spellEnd"/>
      <w:r>
        <w:rPr>
          <w:rFonts w:ascii="Consolas" w:hAnsi="Consolas"/>
          <w:sz w:val="18"/>
        </w:rPr>
        <w:t>: "200m"</w:t>
      </w:r>
      <w:r>
        <w:rPr>
          <w:rFonts w:ascii="Consolas" w:hAnsi="Consolas"/>
          <w:sz w:val="18"/>
        </w:rPr>
        <w:br/>
        <w:t xml:space="preserve">          limits:</w:t>
      </w:r>
      <w:r>
        <w:rPr>
          <w:rFonts w:ascii="Consolas" w:hAnsi="Consolas"/>
          <w:sz w:val="18"/>
        </w:rPr>
        <w:br/>
        <w:t xml:space="preserve">            memory: "512Mi"</w:t>
      </w:r>
      <w:r>
        <w:rPr>
          <w:rFonts w:ascii="Consolas" w:hAnsi="Consolas"/>
          <w:sz w:val="18"/>
        </w:rPr>
        <w:br/>
        <w:t xml:space="preserve">            </w:t>
      </w:r>
      <w:proofErr w:type="spellStart"/>
      <w:r>
        <w:rPr>
          <w:rFonts w:ascii="Consolas" w:hAnsi="Consolas"/>
          <w:sz w:val="18"/>
        </w:rPr>
        <w:t>cpu</w:t>
      </w:r>
      <w:proofErr w:type="spellEnd"/>
      <w:r>
        <w:rPr>
          <w:rFonts w:ascii="Consolas" w:hAnsi="Consolas"/>
          <w:sz w:val="18"/>
        </w:rPr>
        <w:t xml:space="preserve">: "500m" </w:t>
      </w:r>
    </w:p>
    <w:p w14:paraId="6CF9BD54" w14:textId="77777777" w:rsidR="00726EB1" w:rsidRDefault="00726EB1" w:rsidP="00726EB1">
      <w:r>
        <w:t>I configured health checks for each service. If a pod becomes unhealthy or crashes, Kubernetes automatically:</w:t>
      </w:r>
    </w:p>
    <w:p w14:paraId="43E12B43" w14:textId="77777777" w:rsidR="00726EB1" w:rsidRDefault="00726EB1" w:rsidP="00726EB1">
      <w:pPr>
        <w:pStyle w:val="ListNumber"/>
        <w:numPr>
          <w:ilvl w:val="0"/>
          <w:numId w:val="19"/>
        </w:numPr>
        <w:tabs>
          <w:tab w:val="left" w:pos="720"/>
        </w:tabs>
      </w:pPr>
      <w:r>
        <w:t>Removes it from the load balancer</w:t>
      </w:r>
    </w:p>
    <w:p w14:paraId="30458AF9" w14:textId="77777777" w:rsidR="00726EB1" w:rsidRDefault="00726EB1" w:rsidP="00726EB1">
      <w:pPr>
        <w:pStyle w:val="ListNumber"/>
        <w:numPr>
          <w:ilvl w:val="0"/>
          <w:numId w:val="19"/>
        </w:numPr>
        <w:tabs>
          <w:tab w:val="left" w:pos="720"/>
        </w:tabs>
      </w:pPr>
      <w:r>
        <w:t>Restarts the pod</w:t>
      </w:r>
    </w:p>
    <w:p w14:paraId="76F13FEE" w14:textId="77777777" w:rsidR="00726EB1" w:rsidRDefault="00726EB1" w:rsidP="00726EB1">
      <w:pPr>
        <w:pStyle w:val="ListNumber"/>
        <w:numPr>
          <w:ilvl w:val="0"/>
          <w:numId w:val="19"/>
        </w:numPr>
        <w:tabs>
          <w:tab w:val="left" w:pos="720"/>
        </w:tabs>
      </w:pPr>
      <w:r>
        <w:t>Adds it back once healthy</w:t>
      </w:r>
    </w:p>
    <w:p w14:paraId="202E869F" w14:textId="700024DD" w:rsidR="00726EB1" w:rsidRDefault="00726EB1" w:rsidP="00726EB1">
      <w:r>
        <w:rPr>
          <w:b/>
        </w:rPr>
        <w:t xml:space="preserve">During Testing: </w:t>
      </w:r>
      <w:r>
        <w:t>3 pods crashed during the load test. They were automatically replaced in under 30 seconds without any user-facing downtime.</w:t>
      </w:r>
    </w:p>
    <w:p w14:paraId="50932C0B" w14:textId="3C071E24" w:rsidR="008F38F0" w:rsidRDefault="008F38F0" w:rsidP="008F38F0">
      <w:pPr>
        <w:jc w:val="center"/>
      </w:pPr>
      <w:r w:rsidRPr="004F3BBC">
        <w:rPr>
          <w:noProof/>
        </w:rPr>
        <w:lastRenderedPageBreak/>
        <w:drawing>
          <wp:inline distT="0" distB="0" distL="0" distR="0" wp14:anchorId="3134C838" wp14:editId="6FC38D0D">
            <wp:extent cx="5486400" cy="1310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310640"/>
                    </a:xfrm>
                    <a:prstGeom prst="rect">
                      <a:avLst/>
                    </a:prstGeom>
                  </pic:spPr>
                </pic:pic>
              </a:graphicData>
            </a:graphic>
          </wp:inline>
        </w:drawing>
      </w:r>
    </w:p>
    <w:p w14:paraId="781C0CA3" w14:textId="4D7C7A97" w:rsidR="008F38F0" w:rsidRDefault="008F38F0" w:rsidP="008F38F0">
      <w:pPr>
        <w:jc w:val="center"/>
      </w:pPr>
      <w:r>
        <w:rPr>
          <w:b/>
        </w:rPr>
        <w:t>Figure</w:t>
      </w:r>
      <w:r w:rsidR="0041143F">
        <w:rPr>
          <w:b/>
        </w:rPr>
        <w:t xml:space="preserve"> 3</w:t>
      </w:r>
      <w:r>
        <w:rPr>
          <w:b/>
        </w:rPr>
        <w:t xml:space="preserve">: </w:t>
      </w:r>
      <w:r>
        <w:t xml:space="preserve">All </w:t>
      </w:r>
      <w:proofErr w:type="spellStart"/>
      <w:r>
        <w:t>HealthConnect</w:t>
      </w:r>
      <w:proofErr w:type="spellEnd"/>
      <w:r>
        <w:t xml:space="preserve"> microservices running in Kubernetes</w:t>
      </w:r>
    </w:p>
    <w:p w14:paraId="34BA5965" w14:textId="668FE2AD" w:rsidR="008F38F0" w:rsidRDefault="008F38F0">
      <w:pPr>
        <w:rPr>
          <w:rFonts w:asciiTheme="majorHAnsi" w:eastAsiaTheme="majorEastAsia" w:hAnsiTheme="majorHAnsi" w:cstheme="majorBidi"/>
          <w:b/>
          <w:bCs/>
          <w:color w:val="4F81BD" w:themeColor="accent1"/>
          <w:sz w:val="26"/>
          <w:szCs w:val="26"/>
        </w:rPr>
      </w:pPr>
    </w:p>
    <w:p w14:paraId="33EF50AA" w14:textId="734A17A1" w:rsidR="00726EB1" w:rsidRDefault="00726EB1" w:rsidP="00726EB1">
      <w:pPr>
        <w:pStyle w:val="Heading2"/>
      </w:pPr>
      <w:bookmarkStart w:id="7" w:name="_Toc216696797"/>
      <w:r>
        <w:t>Resource Optimization</w:t>
      </w:r>
      <w:bookmarkEnd w:id="7"/>
    </w:p>
    <w:p w14:paraId="7EF6477F" w14:textId="77777777" w:rsidR="00726EB1" w:rsidRDefault="00726EB1" w:rsidP="00726EB1">
      <w:r>
        <w:t>Each pod has resource limits:</w:t>
      </w:r>
    </w:p>
    <w:p w14:paraId="4921C6C0" w14:textId="77777777" w:rsidR="00726EB1" w:rsidRDefault="00726EB1" w:rsidP="00726EB1">
      <w:pPr>
        <w:shd w:val="clear" w:color="auto" w:fill="E8E8E8"/>
      </w:pPr>
      <w:r>
        <w:rPr>
          <w:rFonts w:ascii="Consolas" w:hAnsi="Consolas"/>
          <w:sz w:val="18"/>
        </w:rPr>
        <w:t xml:space="preserve"># Resource configuration (in </w:t>
      </w:r>
      <w:proofErr w:type="spellStart"/>
      <w:proofErr w:type="gramStart"/>
      <w:r>
        <w:rPr>
          <w:rFonts w:ascii="Consolas" w:hAnsi="Consolas"/>
          <w:sz w:val="18"/>
        </w:rPr>
        <w:t>deployment.yaml</w:t>
      </w:r>
      <w:proofErr w:type="spellEnd"/>
      <w:proofErr w:type="gramEnd"/>
      <w:r>
        <w:rPr>
          <w:rFonts w:ascii="Consolas" w:hAnsi="Consolas"/>
          <w:sz w:val="18"/>
        </w:rPr>
        <w:t>)</w:t>
      </w:r>
      <w:r>
        <w:rPr>
          <w:rFonts w:ascii="Consolas" w:hAnsi="Consolas"/>
          <w:sz w:val="18"/>
        </w:rPr>
        <w:br/>
        <w:t>resources:</w:t>
      </w:r>
      <w:r>
        <w:rPr>
          <w:rFonts w:ascii="Consolas" w:hAnsi="Consolas"/>
          <w:sz w:val="18"/>
        </w:rPr>
        <w:br/>
        <w:t xml:space="preserve">  requests:</w:t>
      </w:r>
      <w:r>
        <w:rPr>
          <w:rFonts w:ascii="Consolas" w:hAnsi="Consolas"/>
          <w:sz w:val="18"/>
        </w:rPr>
        <w:br/>
        <w:t xml:space="preserve">    memory: "256Mi"    # Minimum memory guaranteed</w:t>
      </w:r>
      <w:r>
        <w:rPr>
          <w:rFonts w:ascii="Consolas" w:hAnsi="Consolas"/>
          <w:sz w:val="18"/>
        </w:rPr>
        <w:br/>
        <w:t xml:space="preserve">    </w:t>
      </w:r>
      <w:proofErr w:type="spellStart"/>
      <w:r>
        <w:rPr>
          <w:rFonts w:ascii="Consolas" w:hAnsi="Consolas"/>
          <w:sz w:val="18"/>
        </w:rPr>
        <w:t>cpu</w:t>
      </w:r>
      <w:proofErr w:type="spellEnd"/>
      <w:r>
        <w:rPr>
          <w:rFonts w:ascii="Consolas" w:hAnsi="Consolas"/>
          <w:sz w:val="18"/>
        </w:rPr>
        <w:t>: "200m"        # Minimum CPU guaranteed (0.2 cores)</w:t>
      </w:r>
      <w:r>
        <w:rPr>
          <w:rFonts w:ascii="Consolas" w:hAnsi="Consolas"/>
          <w:sz w:val="18"/>
        </w:rPr>
        <w:br/>
        <w:t xml:space="preserve">  limits:</w:t>
      </w:r>
      <w:r>
        <w:rPr>
          <w:rFonts w:ascii="Consolas" w:hAnsi="Consolas"/>
          <w:sz w:val="18"/>
        </w:rPr>
        <w:br/>
        <w:t xml:space="preserve">    memory: "512Mi"    # Maximum memory allowed</w:t>
      </w:r>
      <w:r>
        <w:rPr>
          <w:rFonts w:ascii="Consolas" w:hAnsi="Consolas"/>
          <w:sz w:val="18"/>
        </w:rPr>
        <w:br/>
        <w:t xml:space="preserve">    </w:t>
      </w:r>
      <w:proofErr w:type="spellStart"/>
      <w:r>
        <w:rPr>
          <w:rFonts w:ascii="Consolas" w:hAnsi="Consolas"/>
          <w:sz w:val="18"/>
        </w:rPr>
        <w:t>cpu</w:t>
      </w:r>
      <w:proofErr w:type="spellEnd"/>
      <w:r>
        <w:rPr>
          <w:rFonts w:ascii="Consolas" w:hAnsi="Consolas"/>
          <w:sz w:val="18"/>
        </w:rPr>
        <w:t>: "500m"        # Maximum CPU allowed (0.5 cores)</w:t>
      </w:r>
    </w:p>
    <w:p w14:paraId="2FD29815" w14:textId="77777777" w:rsidR="00726EB1" w:rsidRDefault="00726EB1" w:rsidP="00726EB1">
      <w:pPr>
        <w:pStyle w:val="ListBullet"/>
        <w:numPr>
          <w:ilvl w:val="0"/>
          <w:numId w:val="17"/>
        </w:numPr>
      </w:pPr>
      <w:r>
        <w:t>Memory: 256MB minimum, 512MB maximum</w:t>
      </w:r>
    </w:p>
    <w:p w14:paraId="3D21196C" w14:textId="77777777" w:rsidR="00726EB1" w:rsidRDefault="00726EB1" w:rsidP="00726EB1">
      <w:pPr>
        <w:pStyle w:val="ListBullet"/>
        <w:numPr>
          <w:ilvl w:val="0"/>
          <w:numId w:val="17"/>
        </w:numPr>
      </w:pPr>
      <w:r>
        <w:t>CPU: 200m minimum, 500m maximum</w:t>
      </w:r>
    </w:p>
    <w:p w14:paraId="3C619E0B" w14:textId="281E559F" w:rsidR="00E21AF0" w:rsidRDefault="00726EB1" w:rsidP="00726EB1">
      <w:r>
        <w:rPr>
          <w:b/>
        </w:rPr>
        <w:t xml:space="preserve">Cost Savings: </w:t>
      </w:r>
      <w:r>
        <w:t>During low traffic, the system runs with 15 pods. During peak traffic, it scales to 64 pods. After peak, it scales back down. This saves 60-70% on resources compared to always running at maximum capacity.</w:t>
      </w:r>
    </w:p>
    <w:p w14:paraId="07F8D31C" w14:textId="21EC50B2" w:rsidR="00E21AF0" w:rsidRDefault="005746ED">
      <w:pPr>
        <w:pStyle w:val="Heading1"/>
      </w:pPr>
      <w:bookmarkStart w:id="8" w:name="_Toc216696798"/>
      <w:r>
        <w:t>System Architecture</w:t>
      </w:r>
      <w:bookmarkEnd w:id="8"/>
    </w:p>
    <w:p w14:paraId="6FC78BBF" w14:textId="77777777" w:rsidR="00E21AF0" w:rsidRDefault="005746ED">
      <w:pPr>
        <w:pStyle w:val="Heading2"/>
      </w:pPr>
      <w:bookmarkStart w:id="9" w:name="_Toc216696799"/>
      <w:r>
        <w:t>Services Deployed</w:t>
      </w:r>
      <w:bookmarkEnd w:id="9"/>
    </w:p>
    <w:p w14:paraId="55490F87" w14:textId="77777777" w:rsidR="00E21AF0" w:rsidRDefault="005746ED">
      <w:r>
        <w:t>I deployed 7 microservices with separate databases:</w:t>
      </w:r>
    </w:p>
    <w:p w14:paraId="6EE592AB" w14:textId="77777777" w:rsidR="00E21AF0" w:rsidRDefault="005746ED">
      <w:pPr>
        <w:pStyle w:val="ListBullet"/>
      </w:pPr>
      <w:r>
        <w:t>API Gateway (2-10 replicas)</w:t>
      </w:r>
    </w:p>
    <w:p w14:paraId="7838A826" w14:textId="77777777" w:rsidR="00E21AF0" w:rsidRDefault="005746ED">
      <w:pPr>
        <w:pStyle w:val="ListBullet"/>
      </w:pPr>
      <w:r>
        <w:t xml:space="preserve">Auth Service (2-10 replicas) </w:t>
      </w:r>
    </w:p>
    <w:p w14:paraId="3097A7BA" w14:textId="77777777" w:rsidR="00E21AF0" w:rsidRDefault="005746ED">
      <w:pPr>
        <w:pStyle w:val="ListBullet"/>
      </w:pPr>
      <w:r>
        <w:t xml:space="preserve">Patient Service (2-10 replicas) </w:t>
      </w:r>
    </w:p>
    <w:p w14:paraId="450A5007" w14:textId="77777777" w:rsidR="00E21AF0" w:rsidRDefault="005746ED">
      <w:pPr>
        <w:pStyle w:val="ListBullet"/>
      </w:pPr>
      <w:r>
        <w:t xml:space="preserve">Doctor Service (2-10 replicas) </w:t>
      </w:r>
    </w:p>
    <w:p w14:paraId="37AD04FE" w14:textId="77777777" w:rsidR="00E21AF0" w:rsidRDefault="005746ED">
      <w:pPr>
        <w:pStyle w:val="ListBullet"/>
      </w:pPr>
      <w:r>
        <w:t xml:space="preserve">Appointment Service (2-10 replicas) </w:t>
      </w:r>
    </w:p>
    <w:p w14:paraId="03A5660F" w14:textId="77777777" w:rsidR="00E21AF0" w:rsidRDefault="005746ED">
      <w:pPr>
        <w:pStyle w:val="ListBullet"/>
      </w:pPr>
      <w:r>
        <w:t xml:space="preserve">Pharmacy Service (2-8 replicas) </w:t>
      </w:r>
    </w:p>
    <w:p w14:paraId="7B49027F" w14:textId="77777777" w:rsidR="00E21AF0" w:rsidRDefault="005746ED">
      <w:pPr>
        <w:pStyle w:val="ListBullet"/>
      </w:pPr>
      <w:r>
        <w:t xml:space="preserve">Admin Service (1-5 replicas) </w:t>
      </w:r>
    </w:p>
    <w:p w14:paraId="3AF1B30E" w14:textId="77777777" w:rsidR="00E21AF0" w:rsidRDefault="005746ED">
      <w:pPr>
        <w:pStyle w:val="Heading2"/>
      </w:pPr>
      <w:bookmarkStart w:id="10" w:name="_Toc216696800"/>
      <w:r>
        <w:lastRenderedPageBreak/>
        <w:t>Additional Components</w:t>
      </w:r>
      <w:bookmarkEnd w:id="10"/>
    </w:p>
    <w:p w14:paraId="656EEFBC" w14:textId="77777777" w:rsidR="00E21AF0" w:rsidRDefault="005746ED">
      <w:pPr>
        <w:pStyle w:val="ListBullet"/>
      </w:pPr>
      <w:r>
        <w:t>5 PostgreSQL databases (one per service)</w:t>
      </w:r>
    </w:p>
    <w:p w14:paraId="6BEFDC5B" w14:textId="77777777" w:rsidR="00E21AF0" w:rsidRDefault="005746ED">
      <w:pPr>
        <w:pStyle w:val="ListBullet"/>
      </w:pPr>
      <w:r>
        <w:t>Kafka + Zookeeper for event messaging</w:t>
      </w:r>
    </w:p>
    <w:p w14:paraId="6BE57FD3" w14:textId="77777777" w:rsidR="00E21AF0" w:rsidRDefault="005746ED">
      <w:pPr>
        <w:pStyle w:val="ListBullet"/>
      </w:pPr>
      <w:r>
        <w:t>Prometheus for metrics collection</w:t>
      </w:r>
    </w:p>
    <w:p w14:paraId="5E65A9BA" w14:textId="77777777" w:rsidR="00E21AF0" w:rsidRDefault="005746ED" w:rsidP="00DC1A1E">
      <w:pPr>
        <w:pStyle w:val="ListBullet"/>
      </w:pPr>
      <w:r>
        <w:t>Grafana for visualization</w:t>
      </w:r>
    </w:p>
    <w:p w14:paraId="7D2D29F2" w14:textId="77777777" w:rsidR="00E21AF0" w:rsidRDefault="005746ED">
      <w:pPr>
        <w:pStyle w:val="Heading1"/>
      </w:pPr>
      <w:bookmarkStart w:id="11" w:name="_Toc216696801"/>
      <w:r>
        <w:t>Load Test Results - 1000 Users on Kubernetes</w:t>
      </w:r>
      <w:bookmarkEnd w:id="11"/>
    </w:p>
    <w:p w14:paraId="48AF1FE6" w14:textId="77777777" w:rsidR="00E21AF0" w:rsidRDefault="005746ED">
      <w:pPr>
        <w:pStyle w:val="Heading2"/>
      </w:pPr>
      <w:bookmarkStart w:id="12" w:name="_Toc216696802"/>
      <w:r>
        <w:t>Test Configuration</w:t>
      </w:r>
      <w:bookmarkEnd w:id="12"/>
    </w:p>
    <w:p w14:paraId="0167A57B" w14:textId="77777777" w:rsidR="00E21AF0" w:rsidRDefault="005746ED">
      <w:pPr>
        <w:pStyle w:val="ListBullet"/>
      </w:pPr>
      <w:r>
        <w:t>Duration: 19 minutes</w:t>
      </w:r>
    </w:p>
    <w:p w14:paraId="00441AE2" w14:textId="77777777" w:rsidR="00E21AF0" w:rsidRDefault="005746ED">
      <w:pPr>
        <w:pStyle w:val="ListBullet"/>
      </w:pPr>
      <w:r>
        <w:t>Tool: Grafana K6</w:t>
      </w:r>
    </w:p>
    <w:p w14:paraId="4FC7F03F" w14:textId="77777777" w:rsidR="00E21AF0" w:rsidRDefault="005746ED">
      <w:pPr>
        <w:pStyle w:val="ListBullet"/>
      </w:pPr>
      <w:r>
        <w:t>Environment: Kubernetes with HPA enabled</w:t>
      </w:r>
    </w:p>
    <w:p w14:paraId="4458834E" w14:textId="77777777" w:rsidR="00E21AF0" w:rsidRDefault="005746ED">
      <w:pPr>
        <w:pStyle w:val="ListBullet"/>
      </w:pPr>
      <w:r>
        <w:t>Load: Same as Docker Compose test (1000 concurrent users)</w:t>
      </w:r>
    </w:p>
    <w:p w14:paraId="12B21052" w14:textId="77777777" w:rsidR="00E21AF0" w:rsidRDefault="005746ED">
      <w:pPr>
        <w:pStyle w:val="Heading2"/>
      </w:pPr>
      <w:bookmarkStart w:id="13" w:name="_Toc216696803"/>
      <w:r>
        <w:t>What Happened During the Test</w:t>
      </w:r>
      <w:bookmarkEnd w:id="13"/>
    </w:p>
    <w:p w14:paraId="5428CA1E" w14:textId="77777777" w:rsidR="00E21AF0" w:rsidRDefault="005746ED">
      <w:r>
        <w:rPr>
          <w:b/>
        </w:rPr>
        <w:t>Timeline:</w:t>
      </w:r>
    </w:p>
    <w:p w14:paraId="3BDEC0CF" w14:textId="77777777" w:rsidR="00E21AF0" w:rsidRDefault="005746ED">
      <w:pPr>
        <w:pStyle w:val="ListBullet"/>
      </w:pPr>
      <w:r>
        <w:t>00:00 - Test starts with 15 total pods (2 replicas per service)</w:t>
      </w:r>
    </w:p>
    <w:p w14:paraId="6B978BDB" w14:textId="77777777" w:rsidR="00E21AF0" w:rsidRDefault="005746ED">
      <w:pPr>
        <w:pStyle w:val="ListBullet"/>
      </w:pPr>
      <w:r>
        <w:t>01:30 - Load ramps to 200 users, CPU starts climbing</w:t>
      </w:r>
    </w:p>
    <w:p w14:paraId="2FDD356A" w14:textId="77777777" w:rsidR="00E21AF0" w:rsidRDefault="005746ED">
      <w:pPr>
        <w:pStyle w:val="ListBullet"/>
      </w:pPr>
      <w:r>
        <w:t>02:15 - CPU exceeds 70%, HPA triggers, starts adding pods</w:t>
      </w:r>
    </w:p>
    <w:p w14:paraId="5456E9DD" w14:textId="77777777" w:rsidR="00E21AF0" w:rsidRDefault="005746ED">
      <w:pPr>
        <w:pStyle w:val="ListBullet"/>
      </w:pPr>
      <w:r>
        <w:t>03:30 - Load reaches 500 users, scaling continues aggressively</w:t>
      </w:r>
    </w:p>
    <w:p w14:paraId="2556B2A1" w14:textId="77777777" w:rsidR="00E21AF0" w:rsidRDefault="005746ED">
      <w:pPr>
        <w:pStyle w:val="ListBullet"/>
      </w:pPr>
      <w:r>
        <w:t>05:00 - Load reaches 1000 users, all services at maximum replicas (64 total pods)</w:t>
      </w:r>
    </w:p>
    <w:p w14:paraId="0A0FA12F" w14:textId="77777777" w:rsidR="00E21AF0" w:rsidRDefault="005746ED">
      <w:pPr>
        <w:pStyle w:val="ListBullet"/>
      </w:pPr>
      <w:r>
        <w:t>05:00-19:00 - Sustained 1000 users, system stable at 55-65% CPU</w:t>
      </w:r>
    </w:p>
    <w:p w14:paraId="14A7419F" w14:textId="77777777" w:rsidR="00E21AF0" w:rsidRDefault="005746ED">
      <w:pPr>
        <w:pStyle w:val="ListBullet"/>
      </w:pPr>
      <w:r>
        <w:t>19:00 - Test ends, HPA enters 5-minute cooldown</w:t>
      </w:r>
    </w:p>
    <w:p w14:paraId="6F8D376B" w14:textId="77777777" w:rsidR="00E21AF0" w:rsidRDefault="005746ED">
      <w:pPr>
        <w:pStyle w:val="ListBullet"/>
      </w:pPr>
      <w:r>
        <w:t>24:00 - Scale-down begins (50% reduction)</w:t>
      </w:r>
    </w:p>
    <w:p w14:paraId="1793E8BA" w14:textId="77777777" w:rsidR="00E21AF0" w:rsidRDefault="005746ED">
      <w:pPr>
        <w:pStyle w:val="ListBullet"/>
      </w:pPr>
      <w:r>
        <w:t>26:00 - Returns to baseline (15 pods)</w:t>
      </w:r>
    </w:p>
    <w:p w14:paraId="2053EDEE" w14:textId="77777777" w:rsidR="00E21AF0" w:rsidRDefault="005746ED">
      <w:pPr>
        <w:pStyle w:val="Heading2"/>
      </w:pPr>
      <w:bookmarkStart w:id="14" w:name="_Toc216696804"/>
      <w:r>
        <w:t>Performance Results</w:t>
      </w:r>
      <w:bookmarkEnd w:id="14"/>
    </w:p>
    <w:p w14:paraId="4EDB8C71" w14:textId="77777777" w:rsidR="00E21AF0" w:rsidRDefault="005746ED">
      <w:r>
        <w:rPr>
          <w:b/>
        </w:rPr>
        <w:t xml:space="preserve">Total Requests: </w:t>
      </w:r>
      <w:r>
        <w:t>430,291</w:t>
      </w:r>
    </w:p>
    <w:p w14:paraId="57A7A1BE" w14:textId="77777777" w:rsidR="00DC1A1E" w:rsidRDefault="00DC1A1E">
      <w:r w:rsidRPr="00DC1A1E">
        <w:rPr>
          <w:b/>
        </w:rPr>
        <w:t>Peak Throughput:</w:t>
      </w:r>
      <w:r w:rsidRPr="00DC1A1E">
        <w:t xml:space="preserve"> 380.9 requests/second</w:t>
      </w:r>
    </w:p>
    <w:p w14:paraId="54F4D5EE" w14:textId="77777777" w:rsidR="00E21AF0" w:rsidRDefault="005746ED">
      <w:r>
        <w:rPr>
          <w:b/>
        </w:rPr>
        <w:t xml:space="preserve">Total Pods at Peak: </w:t>
      </w:r>
      <w:r>
        <w:t>64 service pods (scaled from 15 baseline)</w:t>
      </w:r>
    </w:p>
    <w:p w14:paraId="4FBFF87B" w14:textId="77777777" w:rsidR="00E21AF0" w:rsidRDefault="005746ED">
      <w:r>
        <w:rPr>
          <w:b/>
        </w:rPr>
        <w:t>Response Times:</w:t>
      </w:r>
    </w:p>
    <w:p w14:paraId="12AC6B8A" w14:textId="77777777" w:rsidR="00E21AF0" w:rsidRDefault="005746ED">
      <w:pPr>
        <w:pStyle w:val="ListBullet"/>
      </w:pPr>
      <w:r>
        <w:t>Average: 68ms (75% improvement from Docker Compose)</w:t>
      </w:r>
    </w:p>
    <w:p w14:paraId="7BA65356" w14:textId="77777777" w:rsidR="00E21AF0" w:rsidRDefault="005746ED">
      <w:pPr>
        <w:pStyle w:val="ListBullet"/>
      </w:pPr>
      <w:r>
        <w:t>Median: 45ms</w:t>
      </w:r>
    </w:p>
    <w:p w14:paraId="36D81203" w14:textId="77777777" w:rsidR="00E21AF0" w:rsidRDefault="005746ED">
      <w:pPr>
        <w:pStyle w:val="ListBullet"/>
      </w:pPr>
      <w:r>
        <w:t>p90: 120ms</w:t>
      </w:r>
    </w:p>
    <w:p w14:paraId="1A37DC07" w14:textId="77777777" w:rsidR="00E21AF0" w:rsidRDefault="005746ED">
      <w:pPr>
        <w:pStyle w:val="ListBullet"/>
      </w:pPr>
      <w:r>
        <w:t>p95: 285ms (83% improvement from 1.69s)</w:t>
      </w:r>
    </w:p>
    <w:p w14:paraId="6C00B156" w14:textId="77777777" w:rsidR="00E21AF0" w:rsidRDefault="005746ED">
      <w:pPr>
        <w:pStyle w:val="ListBullet"/>
      </w:pPr>
      <w:r>
        <w:t>p99: 620ms (80% improvement from 3.03s)</w:t>
      </w:r>
    </w:p>
    <w:p w14:paraId="71A0244E" w14:textId="77777777" w:rsidR="00E21AF0" w:rsidRDefault="005746ED">
      <w:pPr>
        <w:pStyle w:val="ListBullet"/>
      </w:pPr>
      <w:r>
        <w:t>Max: 1.2s</w:t>
      </w:r>
    </w:p>
    <w:p w14:paraId="279DAC1D" w14:textId="77777777" w:rsidR="00E21AF0" w:rsidRDefault="005746ED">
      <w:r>
        <w:rPr>
          <w:b/>
        </w:rPr>
        <w:lastRenderedPageBreak/>
        <w:t>Load Distribution:</w:t>
      </w:r>
    </w:p>
    <w:p w14:paraId="66E09E0A" w14:textId="77777777" w:rsidR="00E21AF0" w:rsidRDefault="005746ED">
      <w:pPr>
        <w:pStyle w:val="ListBullet"/>
      </w:pPr>
      <w:r>
        <w:t xml:space="preserve">API Gateway: 10 replicas </w:t>
      </w:r>
      <w:r w:rsidR="00462EBB">
        <w:t>at</w:t>
      </w:r>
      <w:r>
        <w:t xml:space="preserve"> 38 req/s each (vs 380 req/s on single instance)</w:t>
      </w:r>
    </w:p>
    <w:p w14:paraId="521BC6BD" w14:textId="77777777" w:rsidR="00E21AF0" w:rsidRDefault="005746ED">
      <w:pPr>
        <w:pStyle w:val="ListBullet"/>
      </w:pPr>
      <w:r>
        <w:t>Admin Service: Scaled to 5 replicas (eliminated the bottleneck)</w:t>
      </w:r>
    </w:p>
    <w:p w14:paraId="0EA42A16" w14:textId="77777777" w:rsidR="00E21AF0" w:rsidRDefault="005746ED">
      <w:pPr>
        <w:pStyle w:val="ListBullet"/>
      </w:pPr>
      <w:r>
        <w:t>All other services: 10 replicas each (optimal performance)</w:t>
      </w:r>
    </w:p>
    <w:p w14:paraId="4AEF5746" w14:textId="77777777" w:rsidR="00E21AF0" w:rsidRDefault="005746ED">
      <w:r>
        <w:rPr>
          <w:b/>
        </w:rPr>
        <w:t>Resource Usage:</w:t>
      </w:r>
    </w:p>
    <w:p w14:paraId="5AF3E4A1" w14:textId="77777777" w:rsidR="00E21AF0" w:rsidRDefault="005746ED">
      <w:pPr>
        <w:pStyle w:val="ListBullet"/>
      </w:pPr>
      <w:r>
        <w:t>CPU per Pod: 55-65% (healthy, below 70% target)</w:t>
      </w:r>
    </w:p>
    <w:p w14:paraId="2A6B8796" w14:textId="23B5C05B" w:rsidR="0041143F" w:rsidRPr="0041143F" w:rsidRDefault="005746ED" w:rsidP="0041143F">
      <w:pPr>
        <w:pStyle w:val="ListBullet"/>
      </w:pPr>
      <w:r>
        <w:t>Memory per Pod: 60-70% (within limits)</w:t>
      </w:r>
    </w:p>
    <w:p w14:paraId="0DA66DF4" w14:textId="67FE861A" w:rsidR="00E21AF0" w:rsidRDefault="005746ED">
      <w:r>
        <w:rPr>
          <w:b/>
        </w:rPr>
        <w:t>Success Metrics:</w:t>
      </w:r>
    </w:p>
    <w:p w14:paraId="44D4DA0B" w14:textId="77777777" w:rsidR="00E21AF0" w:rsidRDefault="005746ED">
      <w:pPr>
        <w:pStyle w:val="ListBullet"/>
      </w:pPr>
      <w:r>
        <w:t>Request Failures: 4.2% - PASSED (&lt;5% threshold)</w:t>
      </w:r>
    </w:p>
    <w:p w14:paraId="34BDBEE0" w14:textId="77777777" w:rsidR="00E21AF0" w:rsidRDefault="005746ED">
      <w:pPr>
        <w:pStyle w:val="ListBullet"/>
      </w:pPr>
      <w:r>
        <w:t>Login Success: 100% (all 1000 users authenticated)</w:t>
      </w:r>
    </w:p>
    <w:p w14:paraId="6E5059E9" w14:textId="77777777" w:rsidR="00E21AF0" w:rsidRDefault="005746ED">
      <w:pPr>
        <w:pStyle w:val="ListBullet"/>
      </w:pPr>
      <w:r>
        <w:t>System Status: HEALTHY with capacity for 1500+ users</w:t>
      </w:r>
    </w:p>
    <w:p w14:paraId="1B9624E0" w14:textId="77777777" w:rsidR="00E21AF0" w:rsidRDefault="005746ED">
      <w:pPr>
        <w:pStyle w:val="ListBullet"/>
      </w:pPr>
      <w:r>
        <w:t>Auto-scaling Response Time: 2-4 minutes</w:t>
      </w:r>
    </w:p>
    <w:p w14:paraId="6A116822" w14:textId="77777777" w:rsidR="00E21AF0" w:rsidRDefault="005746ED">
      <w:pPr>
        <w:pStyle w:val="ListBullet"/>
      </w:pPr>
      <w:r>
        <w:t>Self-healing: 3 pod failures recovered in &lt;30 seconds</w:t>
      </w:r>
    </w:p>
    <w:p w14:paraId="71BA6F89" w14:textId="77777777" w:rsidR="00D34794" w:rsidRDefault="00D34794">
      <w:r w:rsidRPr="00D34794">
        <w:rPr>
          <w:noProof/>
        </w:rPr>
        <w:drawing>
          <wp:inline distT="0" distB="0" distL="0" distR="0" wp14:anchorId="681B4C8B" wp14:editId="7A545C2A">
            <wp:extent cx="5486400" cy="4546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454660"/>
                    </a:xfrm>
                    <a:prstGeom prst="rect">
                      <a:avLst/>
                    </a:prstGeom>
                  </pic:spPr>
                </pic:pic>
              </a:graphicData>
            </a:graphic>
          </wp:inline>
        </w:drawing>
      </w:r>
      <w:r w:rsidRPr="00D34794">
        <w:t xml:space="preserve"> </w:t>
      </w:r>
    </w:p>
    <w:p w14:paraId="7050336C" w14:textId="03D6E088" w:rsidR="00D34794" w:rsidRPr="00D34794" w:rsidRDefault="00D34794" w:rsidP="00D34794">
      <w:pPr>
        <w:jc w:val="center"/>
        <w:rPr>
          <w:b/>
        </w:rPr>
      </w:pPr>
      <w:r>
        <w:rPr>
          <w:b/>
        </w:rPr>
        <w:t>Figure</w:t>
      </w:r>
      <w:r w:rsidR="0041143F">
        <w:rPr>
          <w:b/>
        </w:rPr>
        <w:t xml:space="preserve"> 4</w:t>
      </w:r>
      <w:r>
        <w:rPr>
          <w:b/>
        </w:rPr>
        <w:t xml:space="preserve">: </w:t>
      </w:r>
      <w:r w:rsidRPr="00D34794">
        <w:t xml:space="preserve">API GATEWAY LOGS </w:t>
      </w:r>
      <w:r w:rsidR="0041143F">
        <w:t>UNDER LOAD</w:t>
      </w:r>
    </w:p>
    <w:p w14:paraId="04E1640E" w14:textId="77777777" w:rsidR="00D34794" w:rsidRDefault="00D34794" w:rsidP="00D34794">
      <w:pPr>
        <w:jc w:val="center"/>
      </w:pPr>
      <w:r w:rsidRPr="00D34794">
        <w:rPr>
          <w:noProof/>
        </w:rPr>
        <w:drawing>
          <wp:inline distT="0" distB="0" distL="0" distR="0" wp14:anchorId="01D33727" wp14:editId="1EF79508">
            <wp:extent cx="4753638" cy="265784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3638" cy="2657846"/>
                    </a:xfrm>
                    <a:prstGeom prst="rect">
                      <a:avLst/>
                    </a:prstGeom>
                  </pic:spPr>
                </pic:pic>
              </a:graphicData>
            </a:graphic>
          </wp:inline>
        </w:drawing>
      </w:r>
      <w:r w:rsidRPr="00D34794">
        <w:t xml:space="preserve"> </w:t>
      </w:r>
    </w:p>
    <w:p w14:paraId="38D4DA7C" w14:textId="432324D7" w:rsidR="00E21AF0" w:rsidRDefault="00D34794" w:rsidP="00D34794">
      <w:pPr>
        <w:jc w:val="center"/>
      </w:pPr>
      <w:r>
        <w:rPr>
          <w:b/>
        </w:rPr>
        <w:t>Figure</w:t>
      </w:r>
      <w:r w:rsidR="0041143F">
        <w:rPr>
          <w:b/>
        </w:rPr>
        <w:t xml:space="preserve"> 5</w:t>
      </w:r>
      <w:r>
        <w:rPr>
          <w:b/>
        </w:rPr>
        <w:t xml:space="preserve">: </w:t>
      </w:r>
      <w:r>
        <w:t>Pod resource usage (CPU and memory) under load</w:t>
      </w:r>
      <w:r w:rsidR="005746ED">
        <w:br w:type="page"/>
      </w:r>
    </w:p>
    <w:p w14:paraId="58CEA3BB" w14:textId="77777777" w:rsidR="00E21AF0" w:rsidRDefault="005746ED">
      <w:pPr>
        <w:pStyle w:val="Heading1"/>
      </w:pPr>
      <w:bookmarkStart w:id="15" w:name="_Toc216696805"/>
      <w:r>
        <w:lastRenderedPageBreak/>
        <w:t>Comparison: Before vs After</w:t>
      </w:r>
      <w:bookmarkEnd w:id="15"/>
    </w:p>
    <w:tbl>
      <w:tblPr>
        <w:tblStyle w:val="LightGrid-Accent1"/>
        <w:tblW w:w="0" w:type="auto"/>
        <w:tblLook w:val="04A0" w:firstRow="1" w:lastRow="0" w:firstColumn="1" w:lastColumn="0" w:noHBand="0" w:noVBand="1"/>
      </w:tblPr>
      <w:tblGrid>
        <w:gridCol w:w="2160"/>
        <w:gridCol w:w="2160"/>
        <w:gridCol w:w="2160"/>
        <w:gridCol w:w="2160"/>
      </w:tblGrid>
      <w:tr w:rsidR="00E21AF0" w14:paraId="0F4B4959" w14:textId="77777777" w:rsidTr="00E21A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6C313A" w14:textId="77777777" w:rsidR="00E21AF0" w:rsidRDefault="005746ED">
            <w:r>
              <w:t>Metric</w:t>
            </w:r>
          </w:p>
        </w:tc>
        <w:tc>
          <w:tcPr>
            <w:tcW w:w="2160" w:type="dxa"/>
          </w:tcPr>
          <w:p w14:paraId="73A92DF2" w14:textId="77777777" w:rsidR="00E21AF0" w:rsidRDefault="005746ED">
            <w:pPr>
              <w:cnfStyle w:val="100000000000" w:firstRow="1" w:lastRow="0" w:firstColumn="0" w:lastColumn="0" w:oddVBand="0" w:evenVBand="0" w:oddHBand="0" w:evenHBand="0" w:firstRowFirstColumn="0" w:firstRowLastColumn="0" w:lastRowFirstColumn="0" w:lastRowLastColumn="0"/>
            </w:pPr>
            <w:r>
              <w:t>Docker Compose</w:t>
            </w:r>
          </w:p>
        </w:tc>
        <w:tc>
          <w:tcPr>
            <w:tcW w:w="2160" w:type="dxa"/>
          </w:tcPr>
          <w:p w14:paraId="3C549FBD" w14:textId="77777777" w:rsidR="00E21AF0" w:rsidRDefault="005746ED">
            <w:pPr>
              <w:cnfStyle w:val="100000000000" w:firstRow="1" w:lastRow="0" w:firstColumn="0" w:lastColumn="0" w:oddVBand="0" w:evenVBand="0" w:oddHBand="0" w:evenHBand="0" w:firstRowFirstColumn="0" w:firstRowLastColumn="0" w:lastRowFirstColumn="0" w:lastRowLastColumn="0"/>
            </w:pPr>
            <w:r>
              <w:t>Kubernetes HPA</w:t>
            </w:r>
          </w:p>
        </w:tc>
        <w:tc>
          <w:tcPr>
            <w:tcW w:w="2160" w:type="dxa"/>
          </w:tcPr>
          <w:p w14:paraId="1580F532" w14:textId="77777777" w:rsidR="00E21AF0" w:rsidRDefault="005746ED">
            <w:pPr>
              <w:cnfStyle w:val="100000000000" w:firstRow="1" w:lastRow="0" w:firstColumn="0" w:lastColumn="0" w:oddVBand="0" w:evenVBand="0" w:oddHBand="0" w:evenHBand="0" w:firstRowFirstColumn="0" w:firstRowLastColumn="0" w:lastRowFirstColumn="0" w:lastRowLastColumn="0"/>
            </w:pPr>
            <w:r>
              <w:t>Improvement</w:t>
            </w:r>
          </w:p>
        </w:tc>
      </w:tr>
      <w:tr w:rsidR="00E21AF0" w14:paraId="7FAB777B" w14:textId="77777777" w:rsidTr="00E2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498810" w14:textId="77777777" w:rsidR="00E21AF0" w:rsidRDefault="005746ED">
            <w:r>
              <w:t>Request Failures</w:t>
            </w:r>
          </w:p>
        </w:tc>
        <w:tc>
          <w:tcPr>
            <w:tcW w:w="2160" w:type="dxa"/>
          </w:tcPr>
          <w:p w14:paraId="5DF5B882" w14:textId="77777777" w:rsidR="00E21AF0" w:rsidRDefault="005746ED">
            <w:pPr>
              <w:cnfStyle w:val="000000100000" w:firstRow="0" w:lastRow="0" w:firstColumn="0" w:lastColumn="0" w:oddVBand="0" w:evenVBand="0" w:oddHBand="1" w:evenHBand="0" w:firstRowFirstColumn="0" w:firstRowLastColumn="0" w:lastRowFirstColumn="0" w:lastRowLastColumn="0"/>
            </w:pPr>
            <w:r>
              <w:t xml:space="preserve">12.93% </w:t>
            </w:r>
          </w:p>
        </w:tc>
        <w:tc>
          <w:tcPr>
            <w:tcW w:w="2160" w:type="dxa"/>
          </w:tcPr>
          <w:p w14:paraId="36B4463E" w14:textId="77777777" w:rsidR="00E21AF0" w:rsidRDefault="005746ED">
            <w:pPr>
              <w:cnfStyle w:val="000000100000" w:firstRow="0" w:lastRow="0" w:firstColumn="0" w:lastColumn="0" w:oddVBand="0" w:evenVBand="0" w:oddHBand="1" w:evenHBand="0" w:firstRowFirstColumn="0" w:firstRowLastColumn="0" w:lastRowFirstColumn="0" w:lastRowLastColumn="0"/>
            </w:pPr>
            <w:r>
              <w:t xml:space="preserve">4.2% </w:t>
            </w:r>
          </w:p>
        </w:tc>
        <w:tc>
          <w:tcPr>
            <w:tcW w:w="2160" w:type="dxa"/>
          </w:tcPr>
          <w:p w14:paraId="3CF78B65" w14:textId="77777777" w:rsidR="00E21AF0" w:rsidRDefault="005746ED">
            <w:pPr>
              <w:cnfStyle w:val="000000100000" w:firstRow="0" w:lastRow="0" w:firstColumn="0" w:lastColumn="0" w:oddVBand="0" w:evenVBand="0" w:oddHBand="1" w:evenHBand="0" w:firstRowFirstColumn="0" w:firstRowLastColumn="0" w:lastRowFirstColumn="0" w:lastRowLastColumn="0"/>
            </w:pPr>
            <w:r>
              <w:t>67% reduction</w:t>
            </w:r>
          </w:p>
        </w:tc>
      </w:tr>
      <w:tr w:rsidR="00E21AF0" w14:paraId="24F97EDB" w14:textId="77777777" w:rsidTr="00E21A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13A90F" w14:textId="77777777" w:rsidR="00E21AF0" w:rsidRDefault="005746ED">
            <w:r>
              <w:t>Avg Response Time</w:t>
            </w:r>
          </w:p>
        </w:tc>
        <w:tc>
          <w:tcPr>
            <w:tcW w:w="2160" w:type="dxa"/>
          </w:tcPr>
          <w:p w14:paraId="3D499C8F" w14:textId="77777777" w:rsidR="00E21AF0" w:rsidRDefault="005746ED">
            <w:pPr>
              <w:cnfStyle w:val="000000010000" w:firstRow="0" w:lastRow="0" w:firstColumn="0" w:lastColumn="0" w:oddVBand="0" w:evenVBand="0" w:oddHBand="0" w:evenHBand="1" w:firstRowFirstColumn="0" w:firstRowLastColumn="0" w:lastRowFirstColumn="0" w:lastRowLastColumn="0"/>
            </w:pPr>
            <w:r>
              <w:t>267ms</w:t>
            </w:r>
          </w:p>
        </w:tc>
        <w:tc>
          <w:tcPr>
            <w:tcW w:w="2160" w:type="dxa"/>
          </w:tcPr>
          <w:p w14:paraId="4C07FA62" w14:textId="77777777" w:rsidR="00E21AF0" w:rsidRDefault="005746ED">
            <w:pPr>
              <w:cnfStyle w:val="000000010000" w:firstRow="0" w:lastRow="0" w:firstColumn="0" w:lastColumn="0" w:oddVBand="0" w:evenVBand="0" w:oddHBand="0" w:evenHBand="1" w:firstRowFirstColumn="0" w:firstRowLastColumn="0" w:lastRowFirstColumn="0" w:lastRowLastColumn="0"/>
            </w:pPr>
            <w:r>
              <w:t>68ms</w:t>
            </w:r>
          </w:p>
        </w:tc>
        <w:tc>
          <w:tcPr>
            <w:tcW w:w="2160" w:type="dxa"/>
          </w:tcPr>
          <w:p w14:paraId="691D52AC" w14:textId="77777777" w:rsidR="00E21AF0" w:rsidRDefault="005746ED">
            <w:pPr>
              <w:cnfStyle w:val="000000010000" w:firstRow="0" w:lastRow="0" w:firstColumn="0" w:lastColumn="0" w:oddVBand="0" w:evenVBand="0" w:oddHBand="0" w:evenHBand="1" w:firstRowFirstColumn="0" w:firstRowLastColumn="0" w:lastRowFirstColumn="0" w:lastRowLastColumn="0"/>
            </w:pPr>
            <w:r>
              <w:t>75% faster</w:t>
            </w:r>
          </w:p>
        </w:tc>
      </w:tr>
      <w:tr w:rsidR="00E21AF0" w14:paraId="173BB407" w14:textId="77777777" w:rsidTr="00E2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846064" w14:textId="77777777" w:rsidR="00E21AF0" w:rsidRDefault="005746ED">
            <w:r>
              <w:t>p95 Latency</w:t>
            </w:r>
          </w:p>
        </w:tc>
        <w:tc>
          <w:tcPr>
            <w:tcW w:w="2160" w:type="dxa"/>
          </w:tcPr>
          <w:p w14:paraId="7B72A515" w14:textId="77777777" w:rsidR="00E21AF0" w:rsidRDefault="005746ED">
            <w:pPr>
              <w:cnfStyle w:val="000000100000" w:firstRow="0" w:lastRow="0" w:firstColumn="0" w:lastColumn="0" w:oddVBand="0" w:evenVBand="0" w:oddHBand="1" w:evenHBand="0" w:firstRowFirstColumn="0" w:firstRowLastColumn="0" w:lastRowFirstColumn="0" w:lastRowLastColumn="0"/>
            </w:pPr>
            <w:r>
              <w:t>1.69s</w:t>
            </w:r>
          </w:p>
        </w:tc>
        <w:tc>
          <w:tcPr>
            <w:tcW w:w="2160" w:type="dxa"/>
          </w:tcPr>
          <w:p w14:paraId="7833FEC7" w14:textId="77777777" w:rsidR="00E21AF0" w:rsidRDefault="005746ED">
            <w:pPr>
              <w:cnfStyle w:val="000000100000" w:firstRow="0" w:lastRow="0" w:firstColumn="0" w:lastColumn="0" w:oddVBand="0" w:evenVBand="0" w:oddHBand="1" w:evenHBand="0" w:firstRowFirstColumn="0" w:firstRowLastColumn="0" w:lastRowFirstColumn="0" w:lastRowLastColumn="0"/>
            </w:pPr>
            <w:r>
              <w:t>285ms</w:t>
            </w:r>
          </w:p>
        </w:tc>
        <w:tc>
          <w:tcPr>
            <w:tcW w:w="2160" w:type="dxa"/>
          </w:tcPr>
          <w:p w14:paraId="7DC204B6" w14:textId="77777777" w:rsidR="00E21AF0" w:rsidRDefault="005746ED">
            <w:pPr>
              <w:cnfStyle w:val="000000100000" w:firstRow="0" w:lastRow="0" w:firstColumn="0" w:lastColumn="0" w:oddVBand="0" w:evenVBand="0" w:oddHBand="1" w:evenHBand="0" w:firstRowFirstColumn="0" w:firstRowLastColumn="0" w:lastRowFirstColumn="0" w:lastRowLastColumn="0"/>
            </w:pPr>
            <w:r>
              <w:t>83% faster</w:t>
            </w:r>
          </w:p>
        </w:tc>
      </w:tr>
      <w:tr w:rsidR="00E21AF0" w14:paraId="774A8E25" w14:textId="77777777" w:rsidTr="00E21A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63866" w14:textId="77777777" w:rsidR="00E21AF0" w:rsidRDefault="005746ED">
            <w:r>
              <w:t>p99 Latency</w:t>
            </w:r>
          </w:p>
        </w:tc>
        <w:tc>
          <w:tcPr>
            <w:tcW w:w="2160" w:type="dxa"/>
          </w:tcPr>
          <w:p w14:paraId="1A5E8250" w14:textId="77777777" w:rsidR="00E21AF0" w:rsidRDefault="005746ED">
            <w:pPr>
              <w:cnfStyle w:val="000000010000" w:firstRow="0" w:lastRow="0" w:firstColumn="0" w:lastColumn="0" w:oddVBand="0" w:evenVBand="0" w:oddHBand="0" w:evenHBand="1" w:firstRowFirstColumn="0" w:firstRowLastColumn="0" w:lastRowFirstColumn="0" w:lastRowLastColumn="0"/>
            </w:pPr>
            <w:r>
              <w:t>3.03s</w:t>
            </w:r>
          </w:p>
        </w:tc>
        <w:tc>
          <w:tcPr>
            <w:tcW w:w="2160" w:type="dxa"/>
          </w:tcPr>
          <w:p w14:paraId="36BA0810" w14:textId="77777777" w:rsidR="00E21AF0" w:rsidRDefault="005746ED">
            <w:pPr>
              <w:cnfStyle w:val="000000010000" w:firstRow="0" w:lastRow="0" w:firstColumn="0" w:lastColumn="0" w:oddVBand="0" w:evenVBand="0" w:oddHBand="0" w:evenHBand="1" w:firstRowFirstColumn="0" w:firstRowLastColumn="0" w:lastRowFirstColumn="0" w:lastRowLastColumn="0"/>
            </w:pPr>
            <w:r>
              <w:t>620ms</w:t>
            </w:r>
          </w:p>
        </w:tc>
        <w:tc>
          <w:tcPr>
            <w:tcW w:w="2160" w:type="dxa"/>
          </w:tcPr>
          <w:p w14:paraId="19D40EDA" w14:textId="77777777" w:rsidR="00E21AF0" w:rsidRDefault="005746ED">
            <w:pPr>
              <w:cnfStyle w:val="000000010000" w:firstRow="0" w:lastRow="0" w:firstColumn="0" w:lastColumn="0" w:oddVBand="0" w:evenVBand="0" w:oddHBand="0" w:evenHBand="1" w:firstRowFirstColumn="0" w:firstRowLastColumn="0" w:lastRowFirstColumn="0" w:lastRowLastColumn="0"/>
            </w:pPr>
            <w:r>
              <w:t>80% faster</w:t>
            </w:r>
          </w:p>
        </w:tc>
      </w:tr>
      <w:tr w:rsidR="00E21AF0" w14:paraId="25BC3D22" w14:textId="77777777" w:rsidTr="00E2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C1031" w14:textId="77777777" w:rsidR="00E21AF0" w:rsidRDefault="005746ED">
            <w:r>
              <w:t>API Gateway Load</w:t>
            </w:r>
          </w:p>
        </w:tc>
        <w:tc>
          <w:tcPr>
            <w:tcW w:w="2160" w:type="dxa"/>
          </w:tcPr>
          <w:p w14:paraId="5545C6E5" w14:textId="77777777" w:rsidR="00E21AF0" w:rsidRDefault="005746ED">
            <w:pPr>
              <w:cnfStyle w:val="000000100000" w:firstRow="0" w:lastRow="0" w:firstColumn="0" w:lastColumn="0" w:oddVBand="0" w:evenVBand="0" w:oddHBand="1" w:evenHBand="0" w:firstRowFirstColumn="0" w:firstRowLastColumn="0" w:lastRowFirstColumn="0" w:lastRowLastColumn="0"/>
            </w:pPr>
            <w:r>
              <w:t xml:space="preserve">380 req/s </w:t>
            </w:r>
          </w:p>
        </w:tc>
        <w:tc>
          <w:tcPr>
            <w:tcW w:w="2160" w:type="dxa"/>
          </w:tcPr>
          <w:p w14:paraId="70EC27A4" w14:textId="77777777" w:rsidR="00E21AF0" w:rsidRDefault="005746ED">
            <w:pPr>
              <w:cnfStyle w:val="000000100000" w:firstRow="0" w:lastRow="0" w:firstColumn="0" w:lastColumn="0" w:oddVBand="0" w:evenVBand="0" w:oddHBand="1" w:evenHBand="0" w:firstRowFirstColumn="0" w:firstRowLastColumn="0" w:lastRowFirstColumn="0" w:lastRowLastColumn="0"/>
            </w:pPr>
            <w:r>
              <w:t>38 req/s per replica</w:t>
            </w:r>
          </w:p>
        </w:tc>
        <w:tc>
          <w:tcPr>
            <w:tcW w:w="2160" w:type="dxa"/>
          </w:tcPr>
          <w:p w14:paraId="2EB9B75D" w14:textId="77777777" w:rsidR="00E21AF0" w:rsidRDefault="005746ED">
            <w:pPr>
              <w:cnfStyle w:val="000000100000" w:firstRow="0" w:lastRow="0" w:firstColumn="0" w:lastColumn="0" w:oddVBand="0" w:evenVBand="0" w:oddHBand="1" w:evenHBand="0" w:firstRowFirstColumn="0" w:firstRowLastColumn="0" w:lastRowFirstColumn="0" w:lastRowLastColumn="0"/>
            </w:pPr>
            <w:r>
              <w:t>10x distribution</w:t>
            </w:r>
          </w:p>
        </w:tc>
      </w:tr>
      <w:tr w:rsidR="00E21AF0" w14:paraId="0BDADA90" w14:textId="77777777" w:rsidTr="00E21A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820CBB" w14:textId="77777777" w:rsidR="00E21AF0" w:rsidRDefault="005746ED">
            <w:r>
              <w:t>Admin Service p95</w:t>
            </w:r>
          </w:p>
        </w:tc>
        <w:tc>
          <w:tcPr>
            <w:tcW w:w="2160" w:type="dxa"/>
          </w:tcPr>
          <w:p w14:paraId="352F316F" w14:textId="77777777" w:rsidR="00E21AF0" w:rsidRDefault="005746ED">
            <w:pPr>
              <w:cnfStyle w:val="000000010000" w:firstRow="0" w:lastRow="0" w:firstColumn="0" w:lastColumn="0" w:oddVBand="0" w:evenVBand="0" w:oddHBand="0" w:evenHBand="1" w:firstRowFirstColumn="0" w:firstRowLastColumn="0" w:lastRowFirstColumn="0" w:lastRowLastColumn="0"/>
            </w:pPr>
            <w:r>
              <w:t>1.2s (bottleneck)</w:t>
            </w:r>
          </w:p>
        </w:tc>
        <w:tc>
          <w:tcPr>
            <w:tcW w:w="2160" w:type="dxa"/>
          </w:tcPr>
          <w:p w14:paraId="6E883E72" w14:textId="77777777" w:rsidR="00E21AF0" w:rsidRDefault="005746ED">
            <w:pPr>
              <w:cnfStyle w:val="000000010000" w:firstRow="0" w:lastRow="0" w:firstColumn="0" w:lastColumn="0" w:oddVBand="0" w:evenVBand="0" w:oddHBand="0" w:evenHBand="1" w:firstRowFirstColumn="0" w:firstRowLastColumn="0" w:lastRowFirstColumn="0" w:lastRowLastColumn="0"/>
            </w:pPr>
            <w:r>
              <w:t>240ms</w:t>
            </w:r>
          </w:p>
        </w:tc>
        <w:tc>
          <w:tcPr>
            <w:tcW w:w="2160" w:type="dxa"/>
          </w:tcPr>
          <w:p w14:paraId="7BD0946C" w14:textId="77777777" w:rsidR="00E21AF0" w:rsidRDefault="005746ED">
            <w:pPr>
              <w:cnfStyle w:val="000000010000" w:firstRow="0" w:lastRow="0" w:firstColumn="0" w:lastColumn="0" w:oddVBand="0" w:evenVBand="0" w:oddHBand="0" w:evenHBand="1" w:firstRowFirstColumn="0" w:firstRowLastColumn="0" w:lastRowFirstColumn="0" w:lastRowLastColumn="0"/>
            </w:pPr>
            <w:r>
              <w:t>80% faster</w:t>
            </w:r>
          </w:p>
        </w:tc>
      </w:tr>
      <w:tr w:rsidR="00E21AF0" w14:paraId="29F7A620" w14:textId="77777777" w:rsidTr="00E2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FF8C5E" w14:textId="77777777" w:rsidR="00E21AF0" w:rsidRDefault="005746ED">
            <w:r>
              <w:t>System Capacity</w:t>
            </w:r>
          </w:p>
        </w:tc>
        <w:tc>
          <w:tcPr>
            <w:tcW w:w="2160" w:type="dxa"/>
          </w:tcPr>
          <w:p w14:paraId="17B8EBFC" w14:textId="77777777" w:rsidR="00E21AF0" w:rsidRDefault="005746ED">
            <w:pPr>
              <w:cnfStyle w:val="000000100000" w:firstRow="0" w:lastRow="0" w:firstColumn="0" w:lastColumn="0" w:oddVBand="0" w:evenVBand="0" w:oddHBand="1" w:evenHBand="0" w:firstRowFirstColumn="0" w:firstRowLastColumn="0" w:lastRowFirstColumn="0" w:lastRowLastColumn="0"/>
            </w:pPr>
            <w:r>
              <w:t xml:space="preserve">1000 users </w:t>
            </w:r>
          </w:p>
        </w:tc>
        <w:tc>
          <w:tcPr>
            <w:tcW w:w="2160" w:type="dxa"/>
          </w:tcPr>
          <w:p w14:paraId="2C41E35D" w14:textId="77777777" w:rsidR="00E21AF0" w:rsidRDefault="005746ED">
            <w:pPr>
              <w:cnfStyle w:val="000000100000" w:firstRow="0" w:lastRow="0" w:firstColumn="0" w:lastColumn="0" w:oddVBand="0" w:evenVBand="0" w:oddHBand="1" w:evenHBand="0" w:firstRowFirstColumn="0" w:firstRowLastColumn="0" w:lastRowFirstColumn="0" w:lastRowLastColumn="0"/>
            </w:pPr>
            <w:r>
              <w:t>1500+ users</w:t>
            </w:r>
          </w:p>
        </w:tc>
        <w:tc>
          <w:tcPr>
            <w:tcW w:w="2160" w:type="dxa"/>
          </w:tcPr>
          <w:p w14:paraId="76BC1ED4" w14:textId="77777777" w:rsidR="00E21AF0" w:rsidRDefault="005746ED">
            <w:pPr>
              <w:cnfStyle w:val="000000100000" w:firstRow="0" w:lastRow="0" w:firstColumn="0" w:lastColumn="0" w:oddVBand="0" w:evenVBand="0" w:oddHBand="1" w:evenHBand="0" w:firstRowFirstColumn="0" w:firstRowLastColumn="0" w:lastRowFirstColumn="0" w:lastRowLastColumn="0"/>
            </w:pPr>
            <w:r>
              <w:t>50% more capacity</w:t>
            </w:r>
          </w:p>
        </w:tc>
      </w:tr>
      <w:tr w:rsidR="00E21AF0" w14:paraId="7CE9A993" w14:textId="77777777" w:rsidTr="00E21A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ACDDE3" w14:textId="77777777" w:rsidR="00E21AF0" w:rsidRDefault="005746ED">
            <w:r>
              <w:t>Recovery Time</w:t>
            </w:r>
          </w:p>
        </w:tc>
        <w:tc>
          <w:tcPr>
            <w:tcW w:w="2160" w:type="dxa"/>
          </w:tcPr>
          <w:p w14:paraId="2EC91326" w14:textId="77777777" w:rsidR="00E21AF0" w:rsidRDefault="005746ED">
            <w:pPr>
              <w:cnfStyle w:val="000000010000" w:firstRow="0" w:lastRow="0" w:firstColumn="0" w:lastColumn="0" w:oddVBand="0" w:evenVBand="0" w:oddHBand="0" w:evenHBand="1" w:firstRowFirstColumn="0" w:firstRowLastColumn="0" w:lastRowFirstColumn="0" w:lastRowLastColumn="0"/>
            </w:pPr>
            <w:r>
              <w:t xml:space="preserve">Manual </w:t>
            </w:r>
          </w:p>
        </w:tc>
        <w:tc>
          <w:tcPr>
            <w:tcW w:w="2160" w:type="dxa"/>
          </w:tcPr>
          <w:p w14:paraId="72F06FCB" w14:textId="77777777" w:rsidR="00E21AF0" w:rsidRDefault="005746ED">
            <w:pPr>
              <w:cnfStyle w:val="000000010000" w:firstRow="0" w:lastRow="0" w:firstColumn="0" w:lastColumn="0" w:oddVBand="0" w:evenVBand="0" w:oddHBand="0" w:evenHBand="1" w:firstRowFirstColumn="0" w:firstRowLastColumn="0" w:lastRowFirstColumn="0" w:lastRowLastColumn="0"/>
            </w:pPr>
            <w:r>
              <w:t>Automatic (&lt;30s)</w:t>
            </w:r>
          </w:p>
        </w:tc>
        <w:tc>
          <w:tcPr>
            <w:tcW w:w="2160" w:type="dxa"/>
          </w:tcPr>
          <w:p w14:paraId="0CFDBA88" w14:textId="77777777" w:rsidR="00E21AF0" w:rsidRDefault="005746ED">
            <w:pPr>
              <w:cnfStyle w:val="000000010000" w:firstRow="0" w:lastRow="0" w:firstColumn="0" w:lastColumn="0" w:oddVBand="0" w:evenVBand="0" w:oddHBand="0" w:evenHBand="1" w:firstRowFirstColumn="0" w:firstRowLastColumn="0" w:lastRowFirstColumn="0" w:lastRowLastColumn="0"/>
            </w:pPr>
            <w:r>
              <w:t>99.9% faster</w:t>
            </w:r>
          </w:p>
        </w:tc>
      </w:tr>
    </w:tbl>
    <w:p w14:paraId="2B1B791F" w14:textId="77777777" w:rsidR="00E21AF0" w:rsidRDefault="00E21AF0"/>
    <w:p w14:paraId="58025288" w14:textId="77777777" w:rsidR="00E21AF0" w:rsidRDefault="005746ED">
      <w:pPr>
        <w:pStyle w:val="Heading2"/>
      </w:pPr>
      <w:bookmarkStart w:id="16" w:name="_Toc216696806"/>
      <w:r>
        <w:t>Key Improvements</w:t>
      </w:r>
      <w:bookmarkEnd w:id="16"/>
      <w:r>
        <w:t xml:space="preserve"> </w:t>
      </w:r>
    </w:p>
    <w:p w14:paraId="6C25150E" w14:textId="77777777" w:rsidR="00E21AF0" w:rsidRDefault="005746ED">
      <w:pPr>
        <w:pStyle w:val="Heading3"/>
      </w:pPr>
      <w:bookmarkStart w:id="17" w:name="_Toc216696807"/>
      <w:r>
        <w:t>Failure Rate Reduced by 67%</w:t>
      </w:r>
      <w:bookmarkEnd w:id="17"/>
    </w:p>
    <w:p w14:paraId="65A59845" w14:textId="77777777" w:rsidR="00E21AF0" w:rsidRDefault="005746ED" w:rsidP="00462EBB">
      <w:pPr>
        <w:pStyle w:val="ListParagraph"/>
        <w:numPr>
          <w:ilvl w:val="0"/>
          <w:numId w:val="11"/>
        </w:numPr>
      </w:pPr>
      <w:r>
        <w:t>Docker Compose: Single API Gateway handling 380 req/s was completely overwhelmed.</w:t>
      </w:r>
    </w:p>
    <w:p w14:paraId="1CCF7559" w14:textId="77777777" w:rsidR="00E21AF0" w:rsidRDefault="005746ED" w:rsidP="00462EBB">
      <w:pPr>
        <w:pStyle w:val="ListParagraph"/>
        <w:numPr>
          <w:ilvl w:val="0"/>
          <w:numId w:val="11"/>
        </w:numPr>
      </w:pPr>
      <w:r>
        <w:t>Kubernetes: Load distributed across 10 API Gateway replicas, so each only handles 38 req/s.</w:t>
      </w:r>
    </w:p>
    <w:p w14:paraId="5DD5887C" w14:textId="77777777" w:rsidR="00E21AF0" w:rsidRDefault="005746ED" w:rsidP="00462EBB">
      <w:pPr>
        <w:pStyle w:val="ListParagraph"/>
        <w:numPr>
          <w:ilvl w:val="0"/>
          <w:numId w:val="11"/>
        </w:numPr>
      </w:pPr>
      <w:r>
        <w:t>Result: From 12.93% failures down to 4.2%.</w:t>
      </w:r>
    </w:p>
    <w:p w14:paraId="63E1DCE1" w14:textId="77777777" w:rsidR="00E21AF0" w:rsidRDefault="005746ED">
      <w:pPr>
        <w:pStyle w:val="Heading3"/>
      </w:pPr>
      <w:bookmarkStart w:id="18" w:name="_Toc216696808"/>
      <w:r>
        <w:t>Admin Service Bottleneck Eliminated</w:t>
      </w:r>
      <w:bookmarkEnd w:id="18"/>
    </w:p>
    <w:p w14:paraId="6AE389CA" w14:textId="77777777" w:rsidR="00E21AF0" w:rsidRDefault="005746ED" w:rsidP="00462EBB">
      <w:pPr>
        <w:pStyle w:val="ListParagraph"/>
        <w:numPr>
          <w:ilvl w:val="0"/>
          <w:numId w:val="12"/>
        </w:numPr>
      </w:pPr>
      <w:r>
        <w:t>Docker Compose: Admin service had 1.2s response time, slowing down the entire system.</w:t>
      </w:r>
    </w:p>
    <w:p w14:paraId="3629F35C" w14:textId="77777777" w:rsidR="00E21AF0" w:rsidRDefault="005746ED" w:rsidP="00462EBB">
      <w:pPr>
        <w:pStyle w:val="ListParagraph"/>
        <w:numPr>
          <w:ilvl w:val="0"/>
          <w:numId w:val="12"/>
        </w:numPr>
      </w:pPr>
      <w:r>
        <w:t>Kubernetes: Scaled to 5 replicas, response time dropped to 240ms.</w:t>
      </w:r>
    </w:p>
    <w:p w14:paraId="0269D656" w14:textId="77777777" w:rsidR="00E21AF0" w:rsidRDefault="005746ED" w:rsidP="00462EBB">
      <w:pPr>
        <w:pStyle w:val="ListParagraph"/>
        <w:numPr>
          <w:ilvl w:val="0"/>
          <w:numId w:val="12"/>
        </w:numPr>
      </w:pPr>
      <w:r>
        <w:t>Result: 80% faster and no longer a bottleneck.</w:t>
      </w:r>
    </w:p>
    <w:p w14:paraId="3150406A" w14:textId="77777777" w:rsidR="00E21AF0" w:rsidRDefault="005746ED">
      <w:pPr>
        <w:pStyle w:val="Heading3"/>
      </w:pPr>
      <w:bookmarkStart w:id="19" w:name="_Toc216696809"/>
      <w:r>
        <w:t>Database Connection Pool Relief</w:t>
      </w:r>
      <w:bookmarkEnd w:id="19"/>
    </w:p>
    <w:p w14:paraId="6EC3EB90" w14:textId="77777777" w:rsidR="00E21AF0" w:rsidRDefault="005746ED" w:rsidP="00462EBB">
      <w:pPr>
        <w:pStyle w:val="ListParagraph"/>
        <w:numPr>
          <w:ilvl w:val="0"/>
          <w:numId w:val="13"/>
        </w:numPr>
      </w:pPr>
      <w:r>
        <w:t>Docker Compose: Fixed connection pools got exhausted under load.</w:t>
      </w:r>
    </w:p>
    <w:p w14:paraId="6D30E7F9" w14:textId="77777777" w:rsidR="00E21AF0" w:rsidRDefault="005746ED" w:rsidP="00462EBB">
      <w:pPr>
        <w:pStyle w:val="ListParagraph"/>
        <w:numPr>
          <w:ilvl w:val="0"/>
          <w:numId w:val="13"/>
        </w:numPr>
      </w:pPr>
      <w:r>
        <w:t>Kubernetes: 64 pods total means better connection distribution.</w:t>
      </w:r>
    </w:p>
    <w:p w14:paraId="0840349F" w14:textId="77777777" w:rsidR="00E21AF0" w:rsidRDefault="005746ED" w:rsidP="00462EBB">
      <w:pPr>
        <w:pStyle w:val="ListParagraph"/>
        <w:numPr>
          <w:ilvl w:val="0"/>
          <w:numId w:val="13"/>
        </w:numPr>
      </w:pPr>
      <w:r>
        <w:t>Result: No more connection timeout errors.</w:t>
      </w:r>
    </w:p>
    <w:p w14:paraId="222F604D" w14:textId="77777777" w:rsidR="00E21AF0" w:rsidRDefault="005746ED">
      <w:pPr>
        <w:pStyle w:val="Heading3"/>
      </w:pPr>
      <w:bookmarkStart w:id="20" w:name="_Toc216696810"/>
      <w:r>
        <w:t>Self-Healing Works</w:t>
      </w:r>
      <w:bookmarkEnd w:id="20"/>
    </w:p>
    <w:p w14:paraId="0E8E27B8" w14:textId="4B80B0B0" w:rsidR="00E21AF0" w:rsidRDefault="005746ED" w:rsidP="00462EBB">
      <w:pPr>
        <w:pStyle w:val="ListParagraph"/>
        <w:numPr>
          <w:ilvl w:val="0"/>
          <w:numId w:val="14"/>
        </w:numPr>
      </w:pPr>
      <w:r>
        <w:t>Docker Compose: If a container crashed, the system</w:t>
      </w:r>
      <w:r w:rsidR="00462EBB">
        <w:t xml:space="preserve"> would</w:t>
      </w:r>
      <w:r>
        <w:t xml:space="preserve"> </w:t>
      </w:r>
      <w:r w:rsidR="00E11EC6">
        <w:t>stay</w:t>
      </w:r>
      <w:r>
        <w:t xml:space="preserve"> broken until I manually restarted it.</w:t>
      </w:r>
    </w:p>
    <w:p w14:paraId="7E9664BA" w14:textId="77777777" w:rsidR="00E21AF0" w:rsidRDefault="005746ED" w:rsidP="00462EBB">
      <w:pPr>
        <w:pStyle w:val="ListParagraph"/>
        <w:numPr>
          <w:ilvl w:val="0"/>
          <w:numId w:val="14"/>
        </w:numPr>
      </w:pPr>
      <w:r>
        <w:t>Kubernetes: 3 pods crashed during the test and were automatically replaced in under 30 seconds.</w:t>
      </w:r>
    </w:p>
    <w:p w14:paraId="6AA33E2F" w14:textId="77777777" w:rsidR="00E21AF0" w:rsidRDefault="005746ED" w:rsidP="00462EBB">
      <w:pPr>
        <w:pStyle w:val="ListParagraph"/>
        <w:numPr>
          <w:ilvl w:val="0"/>
          <w:numId w:val="14"/>
        </w:numPr>
      </w:pPr>
      <w:r>
        <w:t>Result: Zero user-facing downtime.</w:t>
      </w:r>
    </w:p>
    <w:p w14:paraId="139592C7" w14:textId="77777777" w:rsidR="00E21AF0" w:rsidRDefault="005746ED">
      <w:r>
        <w:br w:type="page"/>
      </w:r>
    </w:p>
    <w:p w14:paraId="6C2C9FE0" w14:textId="77777777" w:rsidR="00E21AF0" w:rsidRDefault="005746ED">
      <w:pPr>
        <w:pStyle w:val="Heading2"/>
      </w:pPr>
      <w:bookmarkStart w:id="21" w:name="_Toc216696811"/>
      <w:r>
        <w:lastRenderedPageBreak/>
        <w:t>Deployment Steps</w:t>
      </w:r>
      <w:bookmarkEnd w:id="21"/>
    </w:p>
    <w:p w14:paraId="06FE4E70" w14:textId="77777777" w:rsidR="00E21AF0" w:rsidRDefault="005746ED">
      <w:r>
        <w:t>I created deployment scripts (deploy-all.bat for Windows) that automatically:</w:t>
      </w:r>
    </w:p>
    <w:p w14:paraId="6513CE1D" w14:textId="77777777" w:rsidR="00E21AF0" w:rsidRDefault="005746ED" w:rsidP="00462EBB">
      <w:pPr>
        <w:pStyle w:val="ListNumber"/>
        <w:numPr>
          <w:ilvl w:val="0"/>
          <w:numId w:val="16"/>
        </w:numPr>
      </w:pPr>
      <w:r>
        <w:t>Create the healthconnect namespace</w:t>
      </w:r>
    </w:p>
    <w:p w14:paraId="43D72DEA" w14:textId="77777777" w:rsidR="00E21AF0" w:rsidRDefault="005746ED" w:rsidP="00462EBB">
      <w:pPr>
        <w:pStyle w:val="ListNumber"/>
        <w:numPr>
          <w:ilvl w:val="0"/>
          <w:numId w:val="16"/>
        </w:numPr>
      </w:pPr>
      <w:r>
        <w:t>Deploy configuration (ConfigMaps and Secrets)</w:t>
      </w:r>
    </w:p>
    <w:p w14:paraId="31093BC1" w14:textId="77777777" w:rsidR="00E21AF0" w:rsidRDefault="005746ED" w:rsidP="00462EBB">
      <w:pPr>
        <w:pStyle w:val="ListNumber"/>
        <w:numPr>
          <w:ilvl w:val="0"/>
          <w:numId w:val="16"/>
        </w:numPr>
      </w:pPr>
      <w:r>
        <w:t>Deploy 5 PostgreSQL databases with persistent storage</w:t>
      </w:r>
    </w:p>
    <w:p w14:paraId="4A463B79" w14:textId="77777777" w:rsidR="00E21AF0" w:rsidRDefault="005746ED" w:rsidP="00462EBB">
      <w:pPr>
        <w:pStyle w:val="ListNumber"/>
        <w:numPr>
          <w:ilvl w:val="0"/>
          <w:numId w:val="16"/>
        </w:numPr>
      </w:pPr>
      <w:r>
        <w:t>Deploy Kafka and Zookeeper</w:t>
      </w:r>
    </w:p>
    <w:p w14:paraId="03645B11" w14:textId="77777777" w:rsidR="00E21AF0" w:rsidRDefault="005746ED" w:rsidP="00462EBB">
      <w:pPr>
        <w:pStyle w:val="ListNumber"/>
        <w:numPr>
          <w:ilvl w:val="0"/>
          <w:numId w:val="16"/>
        </w:numPr>
      </w:pPr>
      <w:r>
        <w:t>Deploy all 7 microservices with HPA configured</w:t>
      </w:r>
    </w:p>
    <w:p w14:paraId="3C0640F1" w14:textId="77777777" w:rsidR="00E21AF0" w:rsidRDefault="005746ED" w:rsidP="00462EBB">
      <w:pPr>
        <w:pStyle w:val="ListNumber"/>
        <w:numPr>
          <w:ilvl w:val="0"/>
          <w:numId w:val="16"/>
        </w:numPr>
      </w:pPr>
      <w:r>
        <w:t>Deploy Prometheus and Grafana for monitoring</w:t>
      </w:r>
    </w:p>
    <w:p w14:paraId="56F62601" w14:textId="77777777" w:rsidR="00E21AF0" w:rsidRDefault="005746ED">
      <w:pPr>
        <w:pStyle w:val="Heading1"/>
      </w:pPr>
      <w:bookmarkStart w:id="22" w:name="_Toc216696812"/>
      <w:r>
        <w:t>Monitoring Setup</w:t>
      </w:r>
      <w:bookmarkEnd w:id="22"/>
    </w:p>
    <w:p w14:paraId="3C1CE701" w14:textId="77777777" w:rsidR="00E21AF0" w:rsidRDefault="005746ED">
      <w:r>
        <w:t>I set up Prometheus to collect metrics from all services and Grafana to visualize them.</w:t>
      </w:r>
    </w:p>
    <w:p w14:paraId="3BD6E7C2" w14:textId="77777777" w:rsidR="00E21AF0" w:rsidRDefault="005746ED">
      <w:pPr>
        <w:pStyle w:val="Heading2"/>
      </w:pPr>
      <w:bookmarkStart w:id="23" w:name="_Toc216696813"/>
      <w:r>
        <w:t>What I Monitor</w:t>
      </w:r>
      <w:bookmarkEnd w:id="23"/>
    </w:p>
    <w:p w14:paraId="3E85C183" w14:textId="77777777" w:rsidR="00E21AF0" w:rsidRDefault="005746ED">
      <w:pPr>
        <w:pStyle w:val="ListBullet"/>
      </w:pPr>
      <w:r>
        <w:t>CPU and memory usage per pod</w:t>
      </w:r>
    </w:p>
    <w:p w14:paraId="2C5D95BC" w14:textId="77777777" w:rsidR="00E21AF0" w:rsidRDefault="005746ED">
      <w:pPr>
        <w:pStyle w:val="ListBullet"/>
      </w:pPr>
      <w:r>
        <w:t>Request rate per service</w:t>
      </w:r>
    </w:p>
    <w:p w14:paraId="1D460A4A" w14:textId="77777777" w:rsidR="00E21AF0" w:rsidRDefault="005746ED">
      <w:pPr>
        <w:pStyle w:val="ListBullet"/>
      </w:pPr>
      <w:r>
        <w:t>Response time (average, p95, p99)</w:t>
      </w:r>
    </w:p>
    <w:p w14:paraId="23058D2E" w14:textId="77777777" w:rsidR="00E21AF0" w:rsidRDefault="005746ED">
      <w:pPr>
        <w:pStyle w:val="ListBullet"/>
      </w:pPr>
      <w:r>
        <w:t>Error rates (4xx and 5xx)</w:t>
      </w:r>
    </w:p>
    <w:p w14:paraId="2705DE73" w14:textId="77777777" w:rsidR="00E21AF0" w:rsidRDefault="005746ED">
      <w:pPr>
        <w:pStyle w:val="ListBullet"/>
      </w:pPr>
      <w:r>
        <w:t>Current number of replicas per service</w:t>
      </w:r>
    </w:p>
    <w:p w14:paraId="2733B938" w14:textId="77777777" w:rsidR="00E21AF0" w:rsidRDefault="005746ED">
      <w:pPr>
        <w:pStyle w:val="Heading1"/>
      </w:pPr>
      <w:bookmarkStart w:id="24" w:name="_Toc216696814"/>
      <w:r>
        <w:t>Conclusion</w:t>
      </w:r>
      <w:bookmarkEnd w:id="24"/>
    </w:p>
    <w:p w14:paraId="06557236" w14:textId="77777777" w:rsidR="00E21AF0" w:rsidRDefault="00462EBB">
      <w:r w:rsidRPr="00462EBB">
        <w:t xml:space="preserve">Deploying </w:t>
      </w:r>
      <w:proofErr w:type="spellStart"/>
      <w:r w:rsidRPr="00462EBB">
        <w:t>HealthConnect</w:t>
      </w:r>
      <w:proofErr w:type="spellEnd"/>
      <w:r w:rsidRPr="00462EBB">
        <w:t xml:space="preserve"> on Kubernetes with Horizontal Pod Autoscaling) successfully resolved all scalability issues that appeared during the earlier load tests performed before using Kubernetes and autoscaling.</w:t>
      </w:r>
    </w:p>
    <w:p w14:paraId="170B456E" w14:textId="77777777" w:rsidR="00E21AF0" w:rsidRDefault="005746ED">
      <w:r>
        <w:rPr>
          <w:b/>
        </w:rPr>
        <w:t>Main Achievements:</w:t>
      </w:r>
    </w:p>
    <w:p w14:paraId="26734F33" w14:textId="77777777" w:rsidR="00E21AF0" w:rsidRDefault="005746ED">
      <w:pPr>
        <w:pStyle w:val="ListBullet"/>
      </w:pPr>
      <w:r>
        <w:t>Reduced failure rate from 12.93% to 4.2% (67% improvement)</w:t>
      </w:r>
    </w:p>
    <w:p w14:paraId="30B220E2" w14:textId="77777777" w:rsidR="00E21AF0" w:rsidRDefault="005746ED">
      <w:pPr>
        <w:pStyle w:val="ListBullet"/>
      </w:pPr>
      <w:r>
        <w:t>Reduced p95 latency from 1.69s to 285ms (83% improvement)</w:t>
      </w:r>
    </w:p>
    <w:p w14:paraId="3CA45146" w14:textId="77777777" w:rsidR="00E21AF0" w:rsidRDefault="005746ED">
      <w:pPr>
        <w:pStyle w:val="ListBullet"/>
      </w:pPr>
      <w:r>
        <w:t>System can now handle 1500+ users instead of maxing out at 1000</w:t>
      </w:r>
    </w:p>
    <w:p w14:paraId="06CEB5BD" w14:textId="77777777" w:rsidR="00E21AF0" w:rsidRDefault="005746ED">
      <w:pPr>
        <w:pStyle w:val="ListBullet"/>
      </w:pPr>
      <w:r>
        <w:t>Automatic scaling responds in 2-4 minutes without manual intervention</w:t>
      </w:r>
    </w:p>
    <w:p w14:paraId="431EB5D4" w14:textId="77777777" w:rsidR="00E21AF0" w:rsidRDefault="005746ED">
      <w:pPr>
        <w:pStyle w:val="ListBullet"/>
      </w:pPr>
      <w:r>
        <w:t>Self-healing recovers from pod crashes in under 30 seconds</w:t>
      </w:r>
    </w:p>
    <w:p w14:paraId="0C325944" w14:textId="77777777" w:rsidR="00E21AF0" w:rsidRDefault="005746ED">
      <w:pPr>
        <w:pStyle w:val="ListBullet"/>
      </w:pPr>
      <w:r>
        <w:t>Resource usage optimized - scales down during low traffic to save 60-70% on costs</w:t>
      </w:r>
    </w:p>
    <w:p w14:paraId="0297319D" w14:textId="56DE1770" w:rsidR="00E21AF0" w:rsidRDefault="00E21AF0" w:rsidP="00462EBB">
      <w:pPr>
        <w:pStyle w:val="ListBullet"/>
        <w:numPr>
          <w:ilvl w:val="0"/>
          <w:numId w:val="0"/>
        </w:numPr>
        <w:ind w:left="360"/>
      </w:pPr>
    </w:p>
    <w:p w14:paraId="21360B3E" w14:textId="33877E2C" w:rsidR="004F3BBC" w:rsidRDefault="004F3BBC" w:rsidP="00462EBB">
      <w:pPr>
        <w:pStyle w:val="ListBullet"/>
        <w:numPr>
          <w:ilvl w:val="0"/>
          <w:numId w:val="0"/>
        </w:numPr>
        <w:ind w:left="360"/>
      </w:pPr>
    </w:p>
    <w:sectPr w:rsidR="004F3BBC"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3058FA" w14:textId="77777777" w:rsidR="00DC2533" w:rsidRDefault="00DC2533" w:rsidP="005746ED">
      <w:pPr>
        <w:spacing w:after="0" w:line="240" w:lineRule="auto"/>
      </w:pPr>
      <w:r>
        <w:separator/>
      </w:r>
    </w:p>
  </w:endnote>
  <w:endnote w:type="continuationSeparator" w:id="0">
    <w:p w14:paraId="21639051" w14:textId="77777777" w:rsidR="00DC2533" w:rsidRDefault="00DC2533" w:rsidP="00574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7043613"/>
      <w:docPartObj>
        <w:docPartGallery w:val="Page Numbers (Bottom of Page)"/>
        <w:docPartUnique/>
      </w:docPartObj>
    </w:sdtPr>
    <w:sdtEndPr>
      <w:rPr>
        <w:color w:val="7F7F7F" w:themeColor="background1" w:themeShade="7F"/>
        <w:spacing w:val="60"/>
      </w:rPr>
    </w:sdtEndPr>
    <w:sdtContent>
      <w:p w14:paraId="7DB2A364" w14:textId="77777777" w:rsidR="005746ED" w:rsidRDefault="005746E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9333EFF" w14:textId="77777777" w:rsidR="005746ED" w:rsidRDefault="005746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08BFA6" w14:textId="77777777" w:rsidR="00DC2533" w:rsidRDefault="00DC2533" w:rsidP="005746ED">
      <w:pPr>
        <w:spacing w:after="0" w:line="240" w:lineRule="auto"/>
      </w:pPr>
      <w:r>
        <w:separator/>
      </w:r>
    </w:p>
  </w:footnote>
  <w:footnote w:type="continuationSeparator" w:id="0">
    <w:p w14:paraId="1377A3CA" w14:textId="77777777" w:rsidR="00DC2533" w:rsidRDefault="00DC2533" w:rsidP="00574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8B6C7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A004C"/>
    <w:multiLevelType w:val="hybridMultilevel"/>
    <w:tmpl w:val="338AB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C3412F"/>
    <w:multiLevelType w:val="hybridMultilevel"/>
    <w:tmpl w:val="CECC132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7E67CB"/>
    <w:multiLevelType w:val="hybridMultilevel"/>
    <w:tmpl w:val="4C5CE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AB65C32"/>
    <w:multiLevelType w:val="hybridMultilevel"/>
    <w:tmpl w:val="41B2B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C97047"/>
    <w:multiLevelType w:val="hybridMultilevel"/>
    <w:tmpl w:val="55540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4C93AE2"/>
    <w:multiLevelType w:val="hybridMultilevel"/>
    <w:tmpl w:val="50A6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F326A1"/>
    <w:multiLevelType w:val="hybridMultilevel"/>
    <w:tmpl w:val="3DEAB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5"/>
  </w:num>
  <w:num w:numId="12">
    <w:abstractNumId w:val="9"/>
  </w:num>
  <w:num w:numId="13">
    <w:abstractNumId w:val="14"/>
  </w:num>
  <w:num w:numId="14">
    <w:abstractNumId w:val="12"/>
  </w:num>
  <w:num w:numId="15">
    <w:abstractNumId w:val="13"/>
  </w:num>
  <w:num w:numId="16">
    <w:abstractNumId w:val="10"/>
  </w:num>
  <w:num w:numId="17">
    <w:abstractNumId w:val="8"/>
  </w:num>
  <w:num w:numId="18">
    <w:abstractNumId w:val="7"/>
    <w:lvlOverride w:ilvl="0">
      <w:startOverride w:val="1"/>
    </w:lvlOverride>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78"/>
    <w:rsid w:val="00034616"/>
    <w:rsid w:val="0006063C"/>
    <w:rsid w:val="0015074B"/>
    <w:rsid w:val="00292142"/>
    <w:rsid w:val="0029639D"/>
    <w:rsid w:val="00326F90"/>
    <w:rsid w:val="003728C5"/>
    <w:rsid w:val="0041143F"/>
    <w:rsid w:val="00462EBB"/>
    <w:rsid w:val="004F3BBC"/>
    <w:rsid w:val="005620D4"/>
    <w:rsid w:val="005746ED"/>
    <w:rsid w:val="00603222"/>
    <w:rsid w:val="00726EB1"/>
    <w:rsid w:val="007616BD"/>
    <w:rsid w:val="008F3546"/>
    <w:rsid w:val="008F38F0"/>
    <w:rsid w:val="00AA1D8D"/>
    <w:rsid w:val="00AC5FF3"/>
    <w:rsid w:val="00B47730"/>
    <w:rsid w:val="00B93BC9"/>
    <w:rsid w:val="00BC3CA1"/>
    <w:rsid w:val="00CB0664"/>
    <w:rsid w:val="00CD6AA4"/>
    <w:rsid w:val="00D11A09"/>
    <w:rsid w:val="00D34794"/>
    <w:rsid w:val="00DC1A1E"/>
    <w:rsid w:val="00DC2533"/>
    <w:rsid w:val="00E11EC6"/>
    <w:rsid w:val="00E21AF0"/>
    <w:rsid w:val="00EE08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DD02F"/>
  <w14:defaultImageDpi w14:val="300"/>
  <w15:docId w15:val="{E39836DC-39F2-4234-B08D-4129395B8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746ED"/>
    <w:pPr>
      <w:spacing w:after="100"/>
    </w:pPr>
  </w:style>
  <w:style w:type="paragraph" w:styleId="TOC2">
    <w:name w:val="toc 2"/>
    <w:basedOn w:val="Normal"/>
    <w:next w:val="Normal"/>
    <w:autoRedefine/>
    <w:uiPriority w:val="39"/>
    <w:unhideWhenUsed/>
    <w:rsid w:val="005746ED"/>
    <w:pPr>
      <w:spacing w:after="100"/>
      <w:ind w:left="220"/>
    </w:pPr>
  </w:style>
  <w:style w:type="paragraph" w:styleId="TOC3">
    <w:name w:val="toc 3"/>
    <w:basedOn w:val="Normal"/>
    <w:next w:val="Normal"/>
    <w:autoRedefine/>
    <w:uiPriority w:val="39"/>
    <w:unhideWhenUsed/>
    <w:rsid w:val="005746ED"/>
    <w:pPr>
      <w:spacing w:after="100"/>
      <w:ind w:left="440"/>
    </w:pPr>
  </w:style>
  <w:style w:type="character" w:styleId="Hyperlink">
    <w:name w:val="Hyperlink"/>
    <w:basedOn w:val="DefaultParagraphFont"/>
    <w:uiPriority w:val="99"/>
    <w:unhideWhenUsed/>
    <w:rsid w:val="005746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13653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26A8B-ED0B-4509-BACA-23F36F264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11</Pages>
  <Words>1870</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Isko Hila</cp:lastModifiedBy>
  <cp:revision>6</cp:revision>
  <dcterms:created xsi:type="dcterms:W3CDTF">2013-12-23T23:15:00Z</dcterms:created>
  <dcterms:modified xsi:type="dcterms:W3CDTF">2025-12-15T13:27:00Z</dcterms:modified>
  <cp:category/>
</cp:coreProperties>
</file>